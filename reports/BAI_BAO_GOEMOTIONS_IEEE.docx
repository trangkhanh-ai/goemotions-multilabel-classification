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525884" w14:textId="77777777" w:rsidR="00730746" w:rsidRDefault="00586BE4">
      <w:pPr>
        <w:spacing w:after="240"/>
        <w:ind w:firstLine="0"/>
        <w:jc w:val="center"/>
      </w:pPr>
      <w:r>
        <w:rPr>
          <w:sz w:val="48"/>
        </w:rPr>
        <w:t>Phân loại cảm xúc đa nhãn với GoEmotions: So sánh mô hình cổ điển, zero-shot và Transformer</w:t>
      </w:r>
    </w:p>
    <w:p w14:paraId="411A8111" w14:textId="77777777" w:rsidR="00730746" w:rsidRDefault="00586BE4">
      <w:pPr>
        <w:spacing w:after="80"/>
        <w:ind w:firstLine="0"/>
        <w:jc w:val="center"/>
      </w:pPr>
      <w:r>
        <w:rPr>
          <w:sz w:val="22"/>
        </w:rPr>
        <w:t>Bảo Duy Nguyễn    Quốc Khánh    Đức Trí    Nhật Huy</w:t>
      </w:r>
    </w:p>
    <w:p w14:paraId="30D63D19" w14:textId="77777777" w:rsidR="00730746" w:rsidRDefault="00586BE4">
      <w:pPr>
        <w:spacing w:after="160"/>
        <w:ind w:firstLine="0"/>
        <w:jc w:val="center"/>
      </w:pPr>
      <w:r>
        <w:t>Đơn vị: ____________________    Email: ____________________</w:t>
      </w:r>
    </w:p>
    <w:p w14:paraId="25F2AC58" w14:textId="77777777" w:rsidR="00730746" w:rsidRDefault="00730746">
      <w:pPr>
        <w:sectPr w:rsidR="00730746">
          <w:pgSz w:w="12240" w:h="15840"/>
          <w:pgMar w:top="1080" w:right="900" w:bottom="1440" w:left="900" w:header="432" w:footer="432" w:gutter="0"/>
          <w:cols w:space="360"/>
          <w:docGrid w:linePitch="360"/>
        </w:sectPr>
      </w:pPr>
    </w:p>
    <w:p w14:paraId="69CA71A6" w14:textId="77777777" w:rsidR="00730746" w:rsidRDefault="00586BE4">
      <w:pPr>
        <w:spacing w:after="120"/>
        <w:ind w:firstLine="0"/>
      </w:pPr>
      <w:r>
        <w:rPr>
          <w:b/>
          <w:sz w:val="18"/>
        </w:rPr>
        <w:t>Tóm tắt—</w:t>
      </w:r>
      <w:r>
        <w:rPr>
          <w:b/>
          <w:sz w:val="18"/>
        </w:rPr>
        <w:t xml:space="preserve"> Nghiên cứu triển khai phân loại cảm xúc đa nhãn trên GoEmotions, gồm 27 cảm xúc và neutral, giữ official split 43.410/5.426/5.427 câu train/validation/test. A sử dụng TF-IDF + One-vs-Rest Logistic Regression; B dùng BART-MNLI zero-shot không fine-tune; C gồm BERT-base-cased, RoBERTa-base và DistilBERT với seed 42, 123, 2026. Nghiên cứu đánh giá Macro/Micro-F1, precision/recall và Hamming Loss; khảo sát class weighting, ngưỡng riêng và F1 năm nhãn hiếm xác định từ train. C1 BERT được chọn theo mean Macro-F1</w:t>
      </w:r>
      <w:r>
        <w:rPr>
          <w:b/>
          <w:sz w:val="18"/>
        </w:rPr>
        <w:t xml:space="preserve"> validation @0,5 (0.4713 ± 0.0066). Trên test @0,5, kiến trúc này đạt Macro-F1 0.4720 ± 0.0045 và Micro-F1 0.5820 ± 0.0040 (mean ± sample std của ba seed, ddof=1). Với ngưỡng riêng khóa trên validation, test Macro-F1 0.5038 ± 0.0097, Micro-F1 0.5900 ± 0.0029; Δ mean so với @0,5 lần lượt +0.0318 và +0.0080. Demo dùng một checkpoint seed 123 của C1 BERT; các điểm trên tổng hợp ba seed của kiến trúc, không phải điểm riêng checkpoint demo. Đã có kết quả full A/B/C; mỗi C gồm ba seed, mean và sample standard dev</w:t>
      </w:r>
      <w:r>
        <w:rPr>
          <w:b/>
          <w:sz w:val="18"/>
        </w:rPr>
        <w:t>iation. Mọi số lấy từ artifacts thực tế, tách smoke/full và validation/test. Demo được thiết kế dùng C chọn bằng validation. Bài viết diễn giải đầu ra, lỗi và giới hạn domain; liên hệ chuỗi dữ liệu→quyết định→giá trị trong Case Study 4 của Jay Lee, không quy số tiết kiệm của nhà máy thành ROI của mô hình NLP.</w:t>
      </w:r>
    </w:p>
    <w:p w14:paraId="1676EAAA" w14:textId="77777777" w:rsidR="00730746" w:rsidRDefault="00586BE4">
      <w:pPr>
        <w:spacing w:after="120"/>
        <w:ind w:firstLine="0"/>
      </w:pPr>
      <w:r>
        <w:rPr>
          <w:b/>
          <w:i/>
          <w:sz w:val="18"/>
        </w:rPr>
        <w:t>Từ khóa— GoEmotions; xử lý ngôn ngữ tự nhiên; phân loại đa nhãn; TF-IDF; Logistic Regression; Transformer; ngưỡng dự đoán.</w:t>
      </w:r>
    </w:p>
    <w:p w14:paraId="6B152ACF" w14:textId="77777777" w:rsidR="00730746" w:rsidRDefault="00586BE4">
      <w:pPr>
        <w:pStyle w:val="Heading1"/>
      </w:pPr>
      <w:r>
        <w:t>I. GIỚI THIỆU</w:t>
      </w:r>
    </w:p>
    <w:p w14:paraId="26184A1A" w14:textId="77777777" w:rsidR="00730746" w:rsidRDefault="00586BE4">
      <w:r>
        <w:t>Cảm xúc trong văn bản có thể đồng thời thuộc nhiều trạng thái. Một câu cảm ơn có thể thể hiện cả biết ơn và ngưỡng mộ; một phản hồi phàn nàn có thể chứa cả buồn và khó chịu. Vì vậy, chỉ gán một nhãn tích cực, tiêu cực hoặc trung tính chưa phản ánh đầy đủ bài toán. GoEmotions được Demszky và cộng sự công bố tại ACL 2020, cung cấp bình luận Reddit tiếng Anh với 27 cảm xúc chi tiết và neutral. Nguồn dữ liệu, taxonomy và baseline BERT của bài báo là nền tảng trực tiếp của đồ án [1].</w:t>
      </w:r>
    </w:p>
    <w:p w14:paraId="0CDF8783" w14:textId="77777777" w:rsidR="00730746" w:rsidRDefault="00586BE4">
      <w:r>
        <w:t>Nhiệm vụ của nghiên cứu là nhận một văn bản x và dự đoán một tập con của 28 nhãn. Đầu ra ban đầu là 28 điểm số; một luật ngưỡng chuyển điểm thành các nhãn được chọn. Bài toán này là multi-label classification, khác với multi-class classification yêu cầu chọn đúng một lớp. Neutral là nhãn thật trong nguồn; không tự động thay tập dự đoán rỗng bằng neutral. Một vector 28 phần tử 0/1 có thể có nhiều số 1, cũng có thể không có nhãn dự đoán vượt ngưỡng.</w:t>
      </w:r>
    </w:p>
    <w:p w14:paraId="765E6BAD" w14:textId="77777777" w:rsidR="00730746" w:rsidRDefault="00586BE4">
      <w:r>
        <w:t xml:space="preserve">Đồ án so sánh ba hướng: A là TF-IDF kết hợp Logistic Regression theo One-vs-Rest; B là mô hình có sẵn thực hiện zero-shot mà không fine-tune trên GoEmotions; C là ba Transformer được fine-tune: BERT, RoBERTa và DistilBERT. Ba C được đánh giá với các seed 42, 123 và 2026, theo yêu cầu môn học. Demo D dùng checkpoint của C </w:t>
      </w:r>
      <w:r>
        <w:t>được lựa chọn từ validation. Google Research xác nhận baseline gốc dùng BERT-base-cased; do đó C1 của đồ án chọn biến thể cased để có quan hệ rõ với hướng tiếp cận của bài nền tảng [2].</w:t>
      </w:r>
    </w:p>
    <w:p w14:paraId="1F55C9CE" w14:textId="77777777" w:rsidR="00730746" w:rsidRDefault="00586BE4">
      <w:r>
        <w:t xml:space="preserve">Ba câu hỏi nghiên cứu được đặt ra. Thứ nhất, biểu diễn từ vựng TF-IDF có tạo được một mốc so sánh hữu ích cho cảm xúc chi tiết hay không? Thứ hai, zero-shot và fine-tune thay đổi chất lượng, loại lỗi và nhu cầu dữ liệu như thế nào trong cùng taxonomy? Thứ ba, class weighting và ngưỡng riêng từng nhãn có cải thiện F1 của nhãn hiếm, đồng thời làm thay đổi precision/recall và số nhãn dự đoán ra sao? Bài viết trình bày thiết kế thực nghiệm, số đo có bằng chứng, các phần còn thiếu tại thời điểm xuất và giới hạn </w:t>
      </w:r>
      <w:r>
        <w:t>ứng dụng; không suy ra hiệu quả kinh doanh từ F1.</w:t>
      </w:r>
    </w:p>
    <w:p w14:paraId="392BA45A" w14:textId="77777777" w:rsidR="00730746" w:rsidRDefault="00586BE4">
      <w:pPr>
        <w:pStyle w:val="Heading1"/>
      </w:pPr>
      <w:r>
        <w:t>II. CÔNG TRÌNH LIÊN QUAN</w:t>
      </w:r>
    </w:p>
    <w:p w14:paraId="5A4CD33B" w14:textId="77777777" w:rsidR="00730746" w:rsidRDefault="00586BE4">
      <w:r>
        <w:t>GoEmotions đóng góp bộ dữ liệu và taxonomy cảm xúc chi tiết, đồng thời khảo sát khả năng học những trạng thái gần nhau và thường đồng xuất hiện [1]. Nghiên cứu này giữ taxonomy, official split và bài toán đa nhãn của nguồn. A cổ điển và B zero-shot là những mốc so sánh bổ sung theo yêu cầu đồ án; chúng không được mô tả là baseline BERT của paper. Các bảng giữa hai công trình chỉ so sánh được khi cùng split, loại metric, cách tổng hợp và luật dự đoán. Đặc biệt, độ biến động F1 giữa các nhãn trong một bảng củ</w:t>
      </w:r>
      <w:r>
        <w:t>a bài gốc khác với độ lệch chuẩn giữa ba seed của đồ án.</w:t>
      </w:r>
    </w:p>
    <w:p w14:paraId="505063A9" w14:textId="77777777" w:rsidR="00730746" w:rsidRDefault="00586BE4">
      <w:r>
        <w:t>BERT học biểu diễn theo ngữ cảnh bằng Transformer hai chiều, sau đó có thể fine-tune cho tác vụ phân loại [3]. Trong đồ án, một head tuyến tính đưa biểu diễn câu thành 28 logits; sigmoid và loss nhị phân cho từng nhãn cho phép nhiều cảm xúc cùng tồn tại. C1 sử dụng BERT-base-cased. RoBERTa thay đổi quy trình tiền huấn luyện BERT và là một kiến trúc so sánh C2 [4]. DistilBERT sử dụng knowledge distillation để tạo mô hình nhỏ hơn, phù hợp làm C3 và khảo sát sự đánh đổi giữa tài nguyên và chất lượng [5]. Số th</w:t>
      </w:r>
      <w:r>
        <w:t>am số hoặc kích thước nhỏ hơn không tự chứng minh tốc độ thực tế trên máy của nhóm; cần đo cùng điều kiện.</w:t>
      </w:r>
    </w:p>
    <w:p w14:paraId="370C3372" w14:textId="77777777" w:rsidR="00730746" w:rsidRDefault="00586BE4">
      <w:r>
        <w:t>Zero-shot dựa trên suy luận ngôn ngữ tự nhiên (natural language inference, NLI) biến tên nhãn thành một giả thuyết và đánh giá mức độ văn bản ủng hộ giả thuyết đó. Yin và cộng sự nghiên cứu cách dùng NLI cho phân loại zero-shot [6]. BART là mô hình encoder-decoder được tiền huấn luyện bằng khôi phục văn bản bị nhiễu [7]. Checkpoint BART-large-MNLI đã được học tác vụ NLI có thể dùng trong pipeline zero-shot; model card hướng dẫn cách dùng candidate labels và hypothesis template [8]. B của đồ án không cập nhậ</w:t>
      </w:r>
      <w:r>
        <w:t xml:space="preserve">t trọng số bằng GoEmotions. Nếu hiệu chỉnh ngưỡng trên validation có nhãn, phải gọi đó là hiệu chỉnh quyết định trên validation; </w:t>
      </w:r>
      <w:r>
        <w:lastRenderedPageBreak/>
        <w:t>không mô tả toàn bộ quá trình là không sử dụng bất kỳ nhãn GoEmotions nào.</w:t>
      </w:r>
    </w:p>
    <w:p w14:paraId="6A1E6937" w14:textId="77777777" w:rsidR="00730746" w:rsidRDefault="00586BE4">
      <w:r>
        <w:t>Nghiên cứu tập trung kiểm chứng các phương pháp gắn trực tiếp với yêu cầu cô giao. Paper nền tảng đúng của đề tài là ACL 2020. Khoảng năm 2022–2026 không được áp vào paper gốc khi chưa có yêu cầu chính thức bổ sung. Tài liệu phần mềm chính thức giúp xác định cách cài đặt, còn nguồn paper xác định lập luận và hướng mô hình; tài liệu thư viện không thay một bằng chứng thực nghiệm đã chạy trên dữ liệu của nhóm.</w:t>
      </w:r>
    </w:p>
    <w:p w14:paraId="2BB743CA" w14:textId="77777777" w:rsidR="00730746" w:rsidRDefault="00586BE4">
      <w:pPr>
        <w:pStyle w:val="Heading1"/>
      </w:pPr>
      <w:r>
        <w:t>III. DỮ LIỆU VÀ PHƯƠNG PHÁP</w:t>
      </w:r>
    </w:p>
    <w:p w14:paraId="30B069EF" w14:textId="77777777" w:rsidR="00730746" w:rsidRDefault="00586BE4">
      <w:pPr>
        <w:pStyle w:val="Heading2"/>
      </w:pPr>
      <w:r>
        <w:t>A. Dữ liệu, mapping và kiểm tra chất lượng</w:t>
      </w:r>
    </w:p>
    <w:p w14:paraId="7ADCCF96" w14:textId="77777777" w:rsidR="00730746" w:rsidRDefault="00586BE4">
      <w:r>
        <w:t xml:space="preserve">Đồ án dùng cấu hình simplified của GoEmotions với 43.410 mẫu train, 5.426 validation và 5.427 test, tổng cộng 54.263 bình luận. Con số khoảng 58.000 trong mô tả tập gốc không đồng nghĩa với số hàng của simplified official split đang sử dụng. Dataset card và nguồn Google Research được dùng để kiểm nguồn dữ liệu [2], [9]. Revision dữ liệu được khóa là add492243ff905527e67aeb8b80c082af02207c3. Nhãn được sắp theo thứ tự canonical trong data/labels.json, từ admiration đến neutral, và dùng một thứ tự này cho tất </w:t>
      </w:r>
      <w:r>
        <w:t>cả mô hình.</w:t>
      </w:r>
    </w:p>
    <w:p w14:paraId="04149E90" w14:textId="77777777" w:rsidR="00730746" w:rsidRDefault="00586BE4">
      <w:r>
        <w:t>Toàn tập có 63.812 lần gán nhãn, trung bình 1,1760 nhãn mỗi câu; 8.817 câu có ít nhất hai nhãn, chiếm 16,2486%. Trên train, neutral xuất hiện 14.219 lần; grief chỉ có 77 mẫu. Tỷ số support lớn nhất/nhỏ nhất là khoảng 184,66 khi tính cả neutral. Năm nhãn hiếm được xác định trước bằng train là grief, pride, relief, nervousness và embarrassment, có support lần lượt 77, 111, 153, 164 và 303. Xác định nhãn hiếm trên train giúp tránh chọn nhóm cần báo cáo sau khi nhìn test hoặc chỉ chọn nhãn có kết quả tăng.</w:t>
      </w:r>
    </w:p>
    <w:p w14:paraId="2613B189" w14:textId="77777777" w:rsidR="00730746" w:rsidRDefault="00586BE4">
      <w:r>
        <w:t>Mỗi mẫu có ID, văn bản và danh sách nhãn. Vector y có độ dài L = 28, yⱼ = 1 khi câu mang nhãn j. Những mẫu neutral đi kèm nhãn khác được giữ nguyên theo annotation thay vì tự sửa taxonomy. Việc đọc dữ liệu kiểm số nhãn, nhãn ngoài phạm vi, ID thiếu/lặp, kích thước split, văn bản rỗng và mapping. ID không trùng giữa các split, nhưng vẫn có exact text trùng: 41 văn bản train/validation, 32 văn bản train/test liên quan 37 hàng test. Benchmark chính giữ official test 5.427 hàng; tập 5.390 hàng không trùng exact</w:t>
      </w:r>
      <w:r>
        <w:t xml:space="preserve"> text với train chỉ là phân tích bổ sung. Kiểm exact text không bảo đảm loại hết trùng ngữ nghĩa.</w:t>
      </w:r>
    </w:p>
    <w:p w14:paraId="5C8EA996" w14:textId="77777777" w:rsidR="00730746" w:rsidRDefault="00586BE4">
      <w:r>
        <w:t>Tiền xử lý A chuẩn hóa khoảng trắng và dùng tokenizer của TF-IDF, giữ các từ phủ định, dấu hiệu ngôn ngữ và nội dung cảm xúc. Không mặc định xóa stopwords, stem hoặc lemmatize mọi câu: loại bỏ “not” có thể đảo nghĩa. Mỗi C dùng tokenizer tương ứng checkpoint của chính nó. Từ vựng, IDF và tham số mô hình chỉ được học trên train. Validation phục vụ lựa chọn cấu hình/epoch/ngưỡng; test chỉ dùng đánh giá sau khi các quyết định được khóa. Thông tin nhãn, phân phối và ví dụ test trong EDA được ghi nhận minh bạch;</w:t>
      </w:r>
      <w:r>
        <w:t xml:space="preserve"> không dùng chúng để chỉnh mô hình hoặc chọn ngưỡng.</w:t>
      </w:r>
    </w:p>
    <w:p w14:paraId="680CD102" w14:textId="77777777" w:rsidR="00730746" w:rsidRDefault="00586BE4">
      <w:pPr>
        <w:pStyle w:val="Heading2"/>
      </w:pPr>
      <w:r>
        <w:t>B. A: TF-IDF và One-vs-Rest Logistic Regression</w:t>
      </w:r>
    </w:p>
    <w:p w14:paraId="4EBB1AAF" w14:textId="77777777" w:rsidR="00730746" w:rsidRDefault="00586BE4">
      <w:r>
        <w:t xml:space="preserve">Term frequency–inverse document frequency (TF-IDF) biểu diễn văn bản bằng trọng số của từ hoặc cụm từ. Với số văn bản train N, df(t) là số văn bản chứa từ t, IDF có </w:t>
      </w:r>
      <w:r>
        <w:t>smoothing được định nghĩa như (1). TF(t,d) là số lần t xuất hiện trong văn bản d ở cấu hình của nhóm; sau khi nhân IDF, vector được chuẩn hóa L2 [10].</w:t>
      </w:r>
    </w:p>
    <w:tbl>
      <w:tblPr>
        <w:tblW w:w="0" w:type="auto"/>
        <w:jc w:val="center"/>
        <w:tblLayout w:type="fixed"/>
        <w:tblLook w:val="04A0" w:firstRow="1" w:lastRow="0" w:firstColumn="1" w:lastColumn="0" w:noHBand="0" w:noVBand="1"/>
      </w:tblPr>
      <w:tblGrid>
        <w:gridCol w:w="4757"/>
        <w:gridCol w:w="283"/>
      </w:tblGrid>
      <w:tr w:rsidR="00730746" w14:paraId="2CF2A8B2" w14:textId="77777777">
        <w:trPr>
          <w:cantSplit/>
          <w:jc w:val="center"/>
        </w:trPr>
        <w:tc>
          <w:tcPr>
            <w:tcW w:w="4757" w:type="dxa"/>
            <w:tcMar>
              <w:top w:w="35" w:type="dxa"/>
              <w:left w:w="35" w:type="dxa"/>
              <w:bottom w:w="35" w:type="dxa"/>
              <w:right w:w="35" w:type="dxa"/>
            </w:tcMar>
            <w:vAlign w:val="center"/>
          </w:tcPr>
          <w:p w14:paraId="7AFB870F" w14:textId="77777777" w:rsidR="00730746" w:rsidRDefault="00586BE4">
            <w:pPr>
              <w:keepNext/>
              <w:ind w:firstLine="0"/>
              <w:jc w:val="center"/>
            </w:pPr>
            <w:r>
              <w:rPr>
                <w:sz w:val="18"/>
              </w:rPr>
              <w:t>idf(t) = log((1 + N)/(1 + df(t))) + 1.</w:t>
            </w:r>
          </w:p>
        </w:tc>
        <w:tc>
          <w:tcPr>
            <w:tcW w:w="283" w:type="dxa"/>
            <w:tcMar>
              <w:top w:w="35" w:type="dxa"/>
              <w:left w:w="35" w:type="dxa"/>
              <w:bottom w:w="35" w:type="dxa"/>
              <w:right w:w="35" w:type="dxa"/>
            </w:tcMar>
            <w:vAlign w:val="center"/>
          </w:tcPr>
          <w:p w14:paraId="1E794256" w14:textId="77777777" w:rsidR="00730746" w:rsidRDefault="00586BE4">
            <w:pPr>
              <w:keepNext/>
              <w:ind w:firstLine="0"/>
              <w:jc w:val="right"/>
            </w:pPr>
            <w:r>
              <w:rPr>
                <w:sz w:val="18"/>
              </w:rPr>
              <w:t>(1)</w:t>
            </w:r>
          </w:p>
        </w:tc>
      </w:tr>
    </w:tbl>
    <w:p w14:paraId="743E8B21" w14:textId="77777777" w:rsidR="00730746" w:rsidRDefault="00586BE4">
      <w:r>
        <w:t xml:space="preserve">Từ phổ biến ở gần như mọi văn bản có IDF thấp hơn từ đặc trưng. TF-IDF không tự hiểu một từ là vui hay buồn; ý nghĩa phân loại được học thông qua trọng số Logistic Regression. Unigram giúp tìm từ </w:t>
      </w:r>
      <w:r>
        <w:t>như “thanks”; bigram biểu diễn cụm như “not happy”. Vì biểu diễn chủ yếu theo từ/cụm từ, A có thể gặp khó khăn với ngữ cảnh dài, mỉa mai và cùng một từ xuất hiện ở các ý nghĩa khác nhau.</w:t>
      </w:r>
    </w:p>
    <w:p w14:paraId="1E6C625B" w14:textId="77777777" w:rsidR="00730746" w:rsidRDefault="00586BE4">
      <w:r>
        <w:t>Mô hình A dùng word unigram + bigram, min_df = 2, max_features = 100.000; từ vựng thực tế có 58.338 đặc trưng. Logistic Regression có C = 1, solver liblinear, max_iter = 1.000, random_state = 42 và L2 regularization [11]. One-vs-Rest huấn luyện 28 bộ phân loại nhị phân, mỗi bộ trả lời câu hỏi “câu này có cảm xúc j không?” [12]. Các bộ phân loại cùng nhìn một vector TF-IDF, nhưng có trọng số và bias riêng.</w:t>
      </w:r>
    </w:p>
    <w:tbl>
      <w:tblPr>
        <w:tblW w:w="0" w:type="auto"/>
        <w:jc w:val="center"/>
        <w:tblLayout w:type="fixed"/>
        <w:tblLook w:val="04A0" w:firstRow="1" w:lastRow="0" w:firstColumn="1" w:lastColumn="0" w:noHBand="0" w:noVBand="1"/>
      </w:tblPr>
      <w:tblGrid>
        <w:gridCol w:w="4757"/>
        <w:gridCol w:w="283"/>
      </w:tblGrid>
      <w:tr w:rsidR="00730746" w14:paraId="1F5D1B4D" w14:textId="77777777">
        <w:trPr>
          <w:cantSplit/>
          <w:jc w:val="center"/>
        </w:trPr>
        <w:tc>
          <w:tcPr>
            <w:tcW w:w="4757" w:type="dxa"/>
            <w:tcMar>
              <w:top w:w="35" w:type="dxa"/>
              <w:left w:w="35" w:type="dxa"/>
              <w:bottom w:w="35" w:type="dxa"/>
              <w:right w:w="35" w:type="dxa"/>
            </w:tcMar>
            <w:vAlign w:val="center"/>
          </w:tcPr>
          <w:p w14:paraId="3F061028" w14:textId="77777777" w:rsidR="00730746" w:rsidRDefault="00586BE4">
            <w:pPr>
              <w:keepNext/>
              <w:ind w:firstLine="0"/>
              <w:jc w:val="center"/>
            </w:pPr>
            <w:r>
              <w:rPr>
                <w:sz w:val="18"/>
              </w:rPr>
              <w:t>pⱼ(x) = σ(wⱼᵀx + bⱼ), σ(z) = 1/(1 + exp(−z)).</w:t>
            </w:r>
          </w:p>
        </w:tc>
        <w:tc>
          <w:tcPr>
            <w:tcW w:w="283" w:type="dxa"/>
            <w:tcMar>
              <w:top w:w="35" w:type="dxa"/>
              <w:left w:w="35" w:type="dxa"/>
              <w:bottom w:w="35" w:type="dxa"/>
              <w:right w:w="35" w:type="dxa"/>
            </w:tcMar>
            <w:vAlign w:val="center"/>
          </w:tcPr>
          <w:p w14:paraId="66A692DD" w14:textId="77777777" w:rsidR="00730746" w:rsidRDefault="00586BE4">
            <w:pPr>
              <w:keepNext/>
              <w:ind w:firstLine="0"/>
              <w:jc w:val="right"/>
            </w:pPr>
            <w:r>
              <w:rPr>
                <w:sz w:val="18"/>
              </w:rPr>
              <w:t>(2)</w:t>
            </w:r>
          </w:p>
        </w:tc>
      </w:tr>
    </w:tbl>
    <w:p w14:paraId="51ED2BD8" w14:textId="77777777" w:rsidR="00730746" w:rsidRDefault="00586BE4">
      <w:r>
        <w:t>Mỗi pⱼ nằm trong [0,1], nhưng tổng của 28 giá trị không cần bằng 1. Đây là lý do dùng sigmoid cho multi-label; softmax và argmax sẽ ép các nhãn cạnh tranh để chỉ giữ một cảm xúc. Quyết định cuối là ŷⱼ = 1[pⱼ ≥ τⱼ]. Ở baseline gốc τⱼ = 0,5 cho mọi nhãn. Mô hình không được gọi là không dùng AI chỉ vì nó cổ điển: Logistic Regression vẫn là mô hình học máy, được học từ các câu và nhãn train.</w:t>
      </w:r>
    </w:p>
    <w:p w14:paraId="12B7D344" w14:textId="77777777" w:rsidR="00730746" w:rsidRDefault="00586BE4">
      <w:r>
        <w:t>A có hai chế độ trọng số: standard và balanced. Class_weight="balanced" được áp trong mỗi bài toán nhị phân với trọng số N/(2n_c), n_c là số mẫu thuộc lớp c của nhãn đang học. Nhãn hiếm có lớp dương ít nên lớp dương nhận trọng số lớn hơn. Weighting có thể giúp recall nhưng cũng tăng false positives; không mặc định mọi metric sẽ tăng. Nghiên cứu tách các cặp standard→balanced ở cùng ngưỡng và fixed→tuned ở cùng chế độ để nhận diện tác động từng thay đổi, đồng thời báo standard fixed→balanced tuned như cải ti</w:t>
      </w:r>
      <w:r>
        <w:t>ến tổng hợp.</w:t>
      </w:r>
    </w:p>
    <w:p w14:paraId="31308A5B" w14:textId="77777777" w:rsidR="00730746" w:rsidRDefault="00586BE4">
      <w:r>
        <w:t>Ví dụ minh họa được tạo để giải thích, không phải kết quả thực nghiệm: câu “Thank you, I am impressed” có các điểm gratitude = 0,72, admiration = 0,48, neutral = 0,12. Với ngưỡng 0,5, mô hình chọn gratitude; khi ngưỡng admiration đã được validation chọn thành 0,45, nó chọn gratitude và admiration. Hạ ngưỡng không thay trọng số LR, mà thay cách quyết định từ cùng điểm số. Những điểm ví dụ này không được đưa vào bảng F1 của GoEmotions.</w:t>
      </w:r>
    </w:p>
    <w:p w14:paraId="2E3896CF" w14:textId="77777777" w:rsidR="00730746" w:rsidRDefault="00586BE4">
      <w:pPr>
        <w:pStyle w:val="Heading2"/>
      </w:pPr>
      <w:r>
        <w:t>C. B: BART-MNLI zero-shot</w:t>
      </w:r>
    </w:p>
    <w:p w14:paraId="4BFE3D31" w14:textId="77777777" w:rsidR="00730746" w:rsidRDefault="00586BE4">
      <w:r>
        <w:t>B dùng facebook/bart-large-mnli trong pipeline zero-shot classification. Văn bản là premise; tên mỗi nhãn được đưa vào template “This text expresses {}.” để tạo hypothesis. Với candidate labels là 28 nhãn canonical và multi_label=True, pipeline đánh giá từng nhãn độc lập, cho phép nhiều nhãn được chọn [8]. Điểm số NLI không mặc nhiên được xem là xác suất cảm xúc đã hiệu chuẩn trên GoEmotions. Tên nhãn và template ảnh hưởng kết quả; cả hai được khóa và ghi trong metadata.</w:t>
      </w:r>
    </w:p>
    <w:p w14:paraId="737E7144" w14:textId="77777777" w:rsidR="00730746" w:rsidRDefault="00586BE4">
      <w:r>
        <w:lastRenderedPageBreak/>
        <w:t>Không fine-tune B trên train GoEmotions. Hàng B gốc dùng ngưỡng 0,5; những hàng global/per-label tuning, nếu có, được ghi riêng. Các điểm NLI được lưu theo ID và mapping nhãn để dùng chung module metrics. Lưu riêng smoke/pilot và full ngăn một lần kiểm vài câu bị hiểu thành benchmark cả tập. Zero-shot giảm nhu cầu huấn luyện bổ sung cho tác vụ, nhưng vẫn có chi phí tải mô hình, chạy nhiều giả thuyết và giới hạn domain/nhãn; không đồng nghĩa với một hệ thống miễn phí hoặc không cần kiểm tra.</w:t>
      </w:r>
    </w:p>
    <w:p w14:paraId="54CC3031" w14:textId="77777777" w:rsidR="00730746" w:rsidRDefault="00586BE4">
      <w:pPr>
        <w:pStyle w:val="Heading2"/>
      </w:pPr>
      <w:r>
        <w:t>D. C: ba Transformer fine-tune</w:t>
      </w:r>
    </w:p>
    <w:p w14:paraId="3861B69F" w14:textId="77777777" w:rsidR="00730746" w:rsidRDefault="00586BE4">
      <w:r>
        <w:t xml:space="preserve">C1 dùng </w:t>
      </w:r>
      <w:r>
        <w:t>google-bert/bert-base-cased, C2 dùng FacebookAI/roberta-base và C3 dùng distilbert/distilbert-base-uncased. Mỗi mô hình dùng đúng tokenizer và kiến trúc tương ứng; từ vựng của BERT không được dùng thay tokenizer RoBERTa. Head phân loại có 28 logits, problem_type="multi_label_classification", label mapping đúng dữ liệu. Sigmoid được áp khi suy luận; lúc huấn luyện dùng BCEWithLogitsLoss trên logits để tránh thực hiện sigmoid hai lần [13].</w:t>
      </w:r>
    </w:p>
    <w:tbl>
      <w:tblPr>
        <w:tblW w:w="0" w:type="auto"/>
        <w:jc w:val="center"/>
        <w:tblLayout w:type="fixed"/>
        <w:tblLook w:val="04A0" w:firstRow="1" w:lastRow="0" w:firstColumn="1" w:lastColumn="0" w:noHBand="0" w:noVBand="1"/>
      </w:tblPr>
      <w:tblGrid>
        <w:gridCol w:w="4757"/>
        <w:gridCol w:w="283"/>
      </w:tblGrid>
      <w:tr w:rsidR="00730746" w14:paraId="3C013C94" w14:textId="77777777">
        <w:trPr>
          <w:cantSplit/>
          <w:jc w:val="center"/>
        </w:trPr>
        <w:tc>
          <w:tcPr>
            <w:tcW w:w="4757" w:type="dxa"/>
            <w:tcMar>
              <w:top w:w="35" w:type="dxa"/>
              <w:left w:w="35" w:type="dxa"/>
              <w:bottom w:w="35" w:type="dxa"/>
              <w:right w:w="35" w:type="dxa"/>
            </w:tcMar>
            <w:vAlign w:val="center"/>
          </w:tcPr>
          <w:p w14:paraId="17A7BE0B" w14:textId="77777777" w:rsidR="00730746" w:rsidRDefault="00586BE4">
            <w:pPr>
              <w:keepNext/>
              <w:ind w:firstLine="0"/>
              <w:jc w:val="center"/>
            </w:pPr>
            <w:r>
              <w:rPr>
                <w:sz w:val="18"/>
              </w:rPr>
              <w:t>ℒ = −(1/NL) ΣᵢΣⱼ [yᵢⱼ log σ(zᵢⱼ) + (1−yᵢⱼ) log(1−σ(zᵢⱼ))].</w:t>
            </w:r>
          </w:p>
        </w:tc>
        <w:tc>
          <w:tcPr>
            <w:tcW w:w="283" w:type="dxa"/>
            <w:tcMar>
              <w:top w:w="35" w:type="dxa"/>
              <w:left w:w="35" w:type="dxa"/>
              <w:bottom w:w="35" w:type="dxa"/>
              <w:right w:w="35" w:type="dxa"/>
            </w:tcMar>
            <w:vAlign w:val="center"/>
          </w:tcPr>
          <w:p w14:paraId="19325C07" w14:textId="77777777" w:rsidR="00730746" w:rsidRDefault="00586BE4">
            <w:pPr>
              <w:keepNext/>
              <w:ind w:firstLine="0"/>
              <w:jc w:val="right"/>
            </w:pPr>
            <w:r>
              <w:rPr>
                <w:sz w:val="18"/>
              </w:rPr>
              <w:t>(3)</w:t>
            </w:r>
          </w:p>
        </w:tc>
      </w:tr>
    </w:tbl>
    <w:p w14:paraId="167DD0E9" w14:textId="77777777" w:rsidR="00730746" w:rsidRDefault="00586BE4">
      <w:r>
        <w:t>Loss trên từng nhãn độc lập cho phép một mẫu có nhiều nhãn dương. Khi thử C có weighting, positive weight phải được tính từ train cho từng nhãn và lưu rõ; không dùng support test. Nhánh standard và weighted cần tách thư mục để không ghi đè kết quả. C weighted là phương án bổ sung; class weighting A và per-label threshold đã là những hướng nâng cao trực tiếp phù hợp yêu cầu đề tài, không bắt buộc tự dựng BERT từ đầu.</w:t>
      </w:r>
    </w:p>
    <w:p w14:paraId="73C437A2" w14:textId="77777777" w:rsidR="00730746" w:rsidRDefault="00586BE4">
      <w:r>
        <w:t>C1 có kế hoạch 4 epoch, learning rate 5×10⁻⁵; C2 và C3 là 3 epoch, learning rate 2×10⁻⁵. Mặc định batch size 16, gradient accumulation 1, max_length 128, dynamic padding theo batch, AdamW với weight_decay 0,01, warmup 0,1 và gradient clipping 1,0. Cấu hình thực tế của mỗi run nằm trong metadata. Các lựa chọn learning rate/epoch khác nhau là một giới hạn khi quy nguyên nhân chênh lệch hoàn toàn cho kiến trúc; đây là so sánh các hệ thống được triển khai trong đồ án, chưa phải ablation cô lập mọi yếu tố.</w:t>
      </w:r>
    </w:p>
    <w:p w14:paraId="49973C82" w14:textId="77777777" w:rsidR="00730746" w:rsidRDefault="00586BE4">
      <w:r>
        <w:t>C1 tham khảo thông số BERT trong mục 5.3 của GoEmotions [1]; C2/C3 dùng cấu hình nhóm lựa chọn triển khai. Chín run chính có một cấu hình learning rate/số epoch cho mỗi kiến trúc và ba seed. Nhóm chưa thực hiện tìm kiếm siêu tham số có hệ thống; chọn checkpoint theo validation giữa các epoch không chứng minh đã tối ưu learning rate. Chưa có thí nghiệm để quy lựa chọn của C2 cho gradient explosion hoặc kết luận C3 hội tụ nhanh hơn. So sánh này xét các hệ thống có cấu hình đã khai báo; nghiên cứu riêng tác độ</w:t>
      </w:r>
      <w:r>
        <w:t>ng kiến trúc cần kiểm soát thêm siêu tham số và ngân sách huấn luyện.</w:t>
      </w:r>
    </w:p>
    <w:p w14:paraId="49F92E67" w14:textId="77777777" w:rsidR="00730746" w:rsidRDefault="00586BE4">
      <w:r>
        <w:t>Trong từng seed, chọn checkpoint có Macro-F1 validation @0,5 cao nhất, hòa chọn epoch sớm hơn. Kiến trúc dùng cho D được chọn theo mean Macro-F1 validation @0,5 của đủ ba seed ở cả ba C. Checkpoint đại diện của kiến trúc được chọn tiếp bằng validation theo luật đã lưu; không lấy seed có test cao nhất. Ngưỡng, revision model, hash và đường dẫn run được khóa trong hồ sơ. Đầu ra demo phải thuộc đúng checkpoint/mapping/ngưỡng đã chọn.</w:t>
      </w:r>
    </w:p>
    <w:p w14:paraId="777603D3" w14:textId="77777777" w:rsidR="00730746" w:rsidRDefault="00586BE4">
      <w:pPr>
        <w:pStyle w:val="Heading2"/>
      </w:pPr>
      <w:r>
        <w:t>E. Ngưỡng và quy trình dùng chung</w:t>
      </w:r>
    </w:p>
    <w:p w14:paraId="057DB0C3" w14:textId="77777777" w:rsidR="00730746" w:rsidRDefault="00586BE4">
      <w:r>
        <w:t>Mỗi hệ thống được đánh giá với fixed 0,5, global threshold và per-label threshold. Grid ứng viên là 0,05 đến 0,95, bước 0,05. Global threshold tối ưu Macro-F1 validation; mỗi ngưỡng riêng tối ưu F1 của một nhãn trên validation. Nếu hòa, ưu tiên gần 0,5 rồi chọn giá trị lớn hơn. Việc chọn ngưỡng làm thay đổi precision/recall, vì vậy cần dùng dữ liệu khác train và không tuning bằng test [14].</w:t>
      </w:r>
    </w:p>
    <w:p w14:paraId="41F2ED1A" w14:textId="77777777" w:rsidR="00730746" w:rsidRDefault="00586BE4">
      <w:r>
        <w:t>Cùng validation được dùng chọn ngưỡng rồi tính bảng tuned-validation nên điểm này có thể lạc quan. Kết luận tổng quát cần bảng test sau khi ngưỡng đã cố định. Không chỉnh ngưỡng tiếp để làm test đẹp hơn. Khi không có nhãn vượt ngưỡng, demo thông báo chưa có nhãn đủ điểm; có thể hiển thị top scores để người dùng hiểu, nhưng top scores không tự biến thành nhãn được dự đoán. Không thêm fallback neutral/argmax vào một hệ thống rồi so sánh với hệ thống khác không có fallback.</w:t>
      </w:r>
    </w:p>
    <w:p w14:paraId="1F7EC422" w14:textId="77777777" w:rsidR="00730746" w:rsidRDefault="00586BE4">
      <w:pPr>
        <w:pStyle w:val="Heading1"/>
      </w:pPr>
      <w:r>
        <w:t>IV. THIẾT KẾ THỰC NGHIỆM VÀ KẾT QUẢ</w:t>
      </w:r>
    </w:p>
    <w:p w14:paraId="5D36FCFB" w14:textId="77777777" w:rsidR="00730746" w:rsidRDefault="00586BE4">
      <w:pPr>
        <w:pStyle w:val="Heading2"/>
      </w:pPr>
      <w:r>
        <w:t>A. Metrics và mức chứng cứ</w:t>
      </w:r>
    </w:p>
    <w:p w14:paraId="2193FE9B" w14:textId="77777777" w:rsidR="00730746" w:rsidRDefault="00586BE4">
      <w:r>
        <w:t>Với từng nhãn j, TP là số dương đoán đúng, FP là nhãn đoán thừa, FN là nhãn thật bị bỏ sót. Precision Pⱼ = TPⱼ/(TPⱼ+FPⱼ), recall Rⱼ = TPⱼ/(TPⱼ+FNⱼ), F1ⱼ = 2TPⱼ/(2TPⱼ+FPⱼ+FNⱼ). Mẫu số bằng 0 dùng zero_division=0 trong cùng module đánh giá cho A/B/C [15]. Support là số câu có nhãn thật, khác số lần model chọn nhãn.</w:t>
      </w:r>
    </w:p>
    <w:tbl>
      <w:tblPr>
        <w:tblW w:w="0" w:type="auto"/>
        <w:jc w:val="center"/>
        <w:tblLayout w:type="fixed"/>
        <w:tblLook w:val="04A0" w:firstRow="1" w:lastRow="0" w:firstColumn="1" w:lastColumn="0" w:noHBand="0" w:noVBand="1"/>
      </w:tblPr>
      <w:tblGrid>
        <w:gridCol w:w="4757"/>
        <w:gridCol w:w="283"/>
      </w:tblGrid>
      <w:tr w:rsidR="00730746" w14:paraId="23C97EC2" w14:textId="77777777">
        <w:trPr>
          <w:cantSplit/>
          <w:jc w:val="center"/>
        </w:trPr>
        <w:tc>
          <w:tcPr>
            <w:tcW w:w="4757" w:type="dxa"/>
            <w:tcMar>
              <w:top w:w="35" w:type="dxa"/>
              <w:left w:w="35" w:type="dxa"/>
              <w:bottom w:w="35" w:type="dxa"/>
              <w:right w:w="35" w:type="dxa"/>
            </w:tcMar>
            <w:vAlign w:val="center"/>
          </w:tcPr>
          <w:p w14:paraId="459B367B" w14:textId="77777777" w:rsidR="00730746" w:rsidRDefault="00586BE4">
            <w:pPr>
              <w:keepNext/>
              <w:ind w:firstLine="0"/>
              <w:jc w:val="center"/>
            </w:pPr>
            <w:r>
              <w:rPr>
                <w:sz w:val="18"/>
              </w:rPr>
              <w:t>MacroF1 = (1/L) Σⱼ F1ⱼ.</w:t>
            </w:r>
          </w:p>
        </w:tc>
        <w:tc>
          <w:tcPr>
            <w:tcW w:w="283" w:type="dxa"/>
            <w:tcMar>
              <w:top w:w="35" w:type="dxa"/>
              <w:left w:w="35" w:type="dxa"/>
              <w:bottom w:w="35" w:type="dxa"/>
              <w:right w:w="35" w:type="dxa"/>
            </w:tcMar>
            <w:vAlign w:val="center"/>
          </w:tcPr>
          <w:p w14:paraId="6E85F308" w14:textId="77777777" w:rsidR="00730746" w:rsidRDefault="00586BE4">
            <w:pPr>
              <w:keepNext/>
              <w:ind w:firstLine="0"/>
              <w:jc w:val="right"/>
            </w:pPr>
            <w:r>
              <w:rPr>
                <w:sz w:val="18"/>
              </w:rPr>
              <w:t>(4)</w:t>
            </w:r>
          </w:p>
        </w:tc>
      </w:tr>
      <w:tr w:rsidR="00730746" w14:paraId="2058549D" w14:textId="77777777">
        <w:trPr>
          <w:cantSplit/>
          <w:jc w:val="center"/>
        </w:trPr>
        <w:tc>
          <w:tcPr>
            <w:tcW w:w="4757" w:type="dxa"/>
            <w:tcMar>
              <w:top w:w="35" w:type="dxa"/>
              <w:left w:w="35" w:type="dxa"/>
              <w:bottom w:w="35" w:type="dxa"/>
              <w:right w:w="35" w:type="dxa"/>
            </w:tcMar>
            <w:vAlign w:val="center"/>
          </w:tcPr>
          <w:p w14:paraId="04108DE8" w14:textId="77777777" w:rsidR="00730746" w:rsidRDefault="00586BE4">
            <w:pPr>
              <w:keepNext/>
              <w:ind w:firstLine="0"/>
              <w:jc w:val="center"/>
            </w:pPr>
            <w:r>
              <w:rPr>
                <w:sz w:val="18"/>
              </w:rPr>
              <w:t>MicroF1 = 2ΣⱼTPⱼ / (2ΣⱼTPⱼ + ΣⱼFPⱼ + ΣⱼFNⱼ).</w:t>
            </w:r>
          </w:p>
        </w:tc>
        <w:tc>
          <w:tcPr>
            <w:tcW w:w="283" w:type="dxa"/>
            <w:tcMar>
              <w:top w:w="35" w:type="dxa"/>
              <w:left w:w="35" w:type="dxa"/>
              <w:bottom w:w="35" w:type="dxa"/>
              <w:right w:w="35" w:type="dxa"/>
            </w:tcMar>
            <w:vAlign w:val="center"/>
          </w:tcPr>
          <w:p w14:paraId="0A209DF4" w14:textId="77777777" w:rsidR="00730746" w:rsidRDefault="00586BE4">
            <w:pPr>
              <w:keepNext/>
              <w:ind w:firstLine="0"/>
              <w:jc w:val="right"/>
            </w:pPr>
            <w:r>
              <w:rPr>
                <w:sz w:val="18"/>
              </w:rPr>
              <w:t>(5)</w:t>
            </w:r>
          </w:p>
        </w:tc>
      </w:tr>
    </w:tbl>
    <w:p w14:paraId="77B2BCA2" w14:textId="77777777" w:rsidR="00730746" w:rsidRDefault="00586BE4">
      <w:r>
        <w:t>Macro-F1 cho mỗi nhãn cùng trọng lượng, do đó nhạy hơn với chất lượng nhãn hiếm. Micro-F1 gộp mọi cặp mẫu/nhãn, thường chịu ảnh hưởng lớn từ nhãn xuất hiện nhiều. Macro precision/recall cũng là trung bình theo nhãn; micro precision/recall tính trên các tổng TP/FP/FN. Hamming Loss là tỷ lệ sai trên N×28 quyết định nhị phân [16]. Hamming thấp vẫn có thể đi cùng bỏ sót nhiều cảm xúc hiếm vì phần lớn các ô là nhãn âm; do vậy không sử dụng nó một mình để chọn hệ thống.</w:t>
      </w:r>
    </w:p>
    <w:tbl>
      <w:tblPr>
        <w:tblW w:w="0" w:type="auto"/>
        <w:jc w:val="center"/>
        <w:tblLayout w:type="fixed"/>
        <w:tblLook w:val="04A0" w:firstRow="1" w:lastRow="0" w:firstColumn="1" w:lastColumn="0" w:noHBand="0" w:noVBand="1"/>
      </w:tblPr>
      <w:tblGrid>
        <w:gridCol w:w="4757"/>
        <w:gridCol w:w="283"/>
      </w:tblGrid>
      <w:tr w:rsidR="00730746" w14:paraId="290956F6" w14:textId="77777777">
        <w:trPr>
          <w:cantSplit/>
          <w:jc w:val="center"/>
        </w:trPr>
        <w:tc>
          <w:tcPr>
            <w:tcW w:w="4757" w:type="dxa"/>
            <w:tcMar>
              <w:top w:w="35" w:type="dxa"/>
              <w:left w:w="35" w:type="dxa"/>
              <w:bottom w:w="35" w:type="dxa"/>
              <w:right w:w="35" w:type="dxa"/>
            </w:tcMar>
            <w:vAlign w:val="center"/>
          </w:tcPr>
          <w:p w14:paraId="1EFB9C7F" w14:textId="77777777" w:rsidR="00730746" w:rsidRDefault="00586BE4">
            <w:pPr>
              <w:keepNext/>
              <w:ind w:firstLine="0"/>
              <w:jc w:val="center"/>
            </w:pPr>
            <w:r>
              <w:rPr>
                <w:sz w:val="18"/>
              </w:rPr>
              <w:t>HammingLoss = (1/NL) ΣᵢΣⱼ 1[yᵢⱼ ≠ ŷᵢⱼ].</w:t>
            </w:r>
          </w:p>
        </w:tc>
        <w:tc>
          <w:tcPr>
            <w:tcW w:w="283" w:type="dxa"/>
            <w:tcMar>
              <w:top w:w="35" w:type="dxa"/>
              <w:left w:w="35" w:type="dxa"/>
              <w:bottom w:w="35" w:type="dxa"/>
              <w:right w:w="35" w:type="dxa"/>
            </w:tcMar>
            <w:vAlign w:val="center"/>
          </w:tcPr>
          <w:p w14:paraId="35AF818A" w14:textId="77777777" w:rsidR="00730746" w:rsidRDefault="00586BE4">
            <w:pPr>
              <w:keepNext/>
              <w:ind w:firstLine="0"/>
              <w:jc w:val="right"/>
            </w:pPr>
            <w:r>
              <w:rPr>
                <w:sz w:val="18"/>
              </w:rPr>
              <w:t>(6)</w:t>
            </w:r>
          </w:p>
        </w:tc>
      </w:tr>
    </w:tbl>
    <w:p w14:paraId="6659EE50" w14:textId="77777777" w:rsidR="00730746" w:rsidRDefault="00586BE4">
      <w:r>
        <w:t xml:space="preserve">Với K = 3 seed, </w:t>
      </w:r>
      <w:r>
        <w:t>báo trung bình m = Σsᵢ/K và sample standard deviation theo (7), ddof=1 [17]. Đây là độ biến động giữa các lần huấn luyện, không phải độ biến động giữa 28 nhãn, không phải confidence interval và không tự cho một kiểm định ý nghĩa thống kê. A/B một run không nhận std=0 để giả vờ ổn định như C.</w:t>
      </w:r>
    </w:p>
    <w:tbl>
      <w:tblPr>
        <w:tblW w:w="0" w:type="auto"/>
        <w:jc w:val="center"/>
        <w:tblLayout w:type="fixed"/>
        <w:tblLook w:val="04A0" w:firstRow="1" w:lastRow="0" w:firstColumn="1" w:lastColumn="0" w:noHBand="0" w:noVBand="1"/>
      </w:tblPr>
      <w:tblGrid>
        <w:gridCol w:w="4757"/>
        <w:gridCol w:w="283"/>
      </w:tblGrid>
      <w:tr w:rsidR="00730746" w14:paraId="04C29AFC" w14:textId="77777777">
        <w:trPr>
          <w:cantSplit/>
          <w:jc w:val="center"/>
        </w:trPr>
        <w:tc>
          <w:tcPr>
            <w:tcW w:w="4757" w:type="dxa"/>
            <w:tcMar>
              <w:top w:w="35" w:type="dxa"/>
              <w:left w:w="35" w:type="dxa"/>
              <w:bottom w:w="35" w:type="dxa"/>
              <w:right w:w="35" w:type="dxa"/>
            </w:tcMar>
            <w:vAlign w:val="center"/>
          </w:tcPr>
          <w:p w14:paraId="23184FD3" w14:textId="77777777" w:rsidR="00730746" w:rsidRDefault="00586BE4">
            <w:pPr>
              <w:keepNext/>
              <w:ind w:firstLine="0"/>
              <w:jc w:val="center"/>
            </w:pPr>
            <w:r>
              <w:rPr>
                <w:sz w:val="18"/>
              </w:rPr>
              <w:t>std = sqrt(Σᵢ(sᵢ − m)²/(K − 1)).</w:t>
            </w:r>
          </w:p>
        </w:tc>
        <w:tc>
          <w:tcPr>
            <w:tcW w:w="283" w:type="dxa"/>
            <w:tcMar>
              <w:top w:w="35" w:type="dxa"/>
              <w:left w:w="35" w:type="dxa"/>
              <w:bottom w:w="35" w:type="dxa"/>
              <w:right w:w="35" w:type="dxa"/>
            </w:tcMar>
            <w:vAlign w:val="center"/>
          </w:tcPr>
          <w:p w14:paraId="76BB268B" w14:textId="77777777" w:rsidR="00730746" w:rsidRDefault="00586BE4">
            <w:pPr>
              <w:keepNext/>
              <w:ind w:firstLine="0"/>
              <w:jc w:val="right"/>
            </w:pPr>
            <w:r>
              <w:rPr>
                <w:sz w:val="18"/>
              </w:rPr>
              <w:t>(7)</w:t>
            </w:r>
          </w:p>
        </w:tc>
      </w:tr>
    </w:tbl>
    <w:p w14:paraId="38C06C05" w14:textId="77777777" w:rsidR="00730746" w:rsidRDefault="00586BE4">
      <w:r>
        <w:t>Python, NumPy, PyTorch CPU/CUDA đều được gieo seed. PyTorch nêu rõ khả năng tái hiện có thể khác giữa phiên bản, nền tảng hoặc phép toán [18]. Metadata lưu seed, phiên bản, device, revision, configuration, epoch được chọn, timestamps và hash các artifact. Environment đã có C1 full: Python 3.13.9, PyTorch 2.13.0+cu130, Transformers 4.57.6, CUDA 13 và NVIDIA GeForce RTX 5060 Laptop GPU, AMP FP16. Thời gian elapsed là toàn run, không chỉ optimizer. Máy đã ngủ ba lần trong quá trình C1 seed42 ngày 08/10/2026 nê</w:t>
      </w:r>
      <w:r>
        <w:t>n không dùng elapsed hiện tại để kết luận kiến trúc nào nhanh hơn.</w:t>
      </w:r>
    </w:p>
    <w:p w14:paraId="48FCD7AE" w14:textId="77777777" w:rsidR="00730746" w:rsidRDefault="00586BE4">
      <w:pPr>
        <w:pStyle w:val="Heading2"/>
      </w:pPr>
      <w:r>
        <w:lastRenderedPageBreak/>
        <w:t>B. Bảng thực nghiệm theo trạng thái thực tế</w:t>
      </w:r>
    </w:p>
    <w:p w14:paraId="26EAFC37" w14:textId="77777777" w:rsidR="00730746" w:rsidRDefault="00586BE4">
      <w:r>
        <w:rPr>
          <w:b/>
        </w:rPr>
        <w:t>Trạng thái 10/10/2026 15:19 (UTC+7): Đủ hồ sơ benchmark theo summary.</w:t>
      </w:r>
      <w:r>
        <w:t xml:space="preserve"> Có 72/72 hàng kết quả và 36/36 nhóm tổng hợp theo thiết kế; C full 9/9, B full đã có. Số hàng phụ thuộc artifact đã hoàn thành, không tính smoke. Dấu — là thiếu/chưa đủ ba seed hoặc không áp dụng, không phải F1=0. A-S là A standard; A-W là A balanced; C1/C2/C3 là BERT/RoBERTa/DistilBERT. Val là validation, N=5.426; Test N=5.427.</w:t>
      </w:r>
    </w:p>
    <w:p w14:paraId="1FDA80D5" w14:textId="77777777" w:rsidR="00730746" w:rsidRDefault="00586BE4">
      <w:pPr>
        <w:keepNext/>
        <w:spacing w:before="120" w:after="60"/>
        <w:ind w:firstLine="0"/>
        <w:jc w:val="center"/>
      </w:pPr>
      <w:r>
        <w:rPr>
          <w:b/>
          <w:sz w:val="16"/>
        </w:rPr>
        <w:t>BẢNG I. SO SÁNH HỆ THỐNG GỐC, NGƯỠNG 0,5.</w:t>
      </w:r>
    </w:p>
    <w:tbl>
      <w:tblPr>
        <w:tblStyle w:val="TableGrid"/>
        <w:tblW w:w="0" w:type="auto"/>
        <w:jc w:val="center"/>
        <w:tblLayout w:type="fixed"/>
        <w:tblLook w:val="04A0" w:firstRow="1" w:lastRow="0" w:firstColumn="1" w:lastColumn="0" w:noHBand="0" w:noVBand="1"/>
      </w:tblPr>
      <w:tblGrid>
        <w:gridCol w:w="840"/>
        <w:gridCol w:w="840"/>
        <w:gridCol w:w="840"/>
        <w:gridCol w:w="840"/>
        <w:gridCol w:w="840"/>
        <w:gridCol w:w="840"/>
      </w:tblGrid>
      <w:tr w:rsidR="00730746" w14:paraId="102148C0" w14:textId="77777777">
        <w:trPr>
          <w:cantSplit/>
          <w:tblHeader/>
          <w:jc w:val="center"/>
        </w:trPr>
        <w:tc>
          <w:tcPr>
            <w:tcW w:w="840" w:type="dxa"/>
            <w:tcMar>
              <w:top w:w="35" w:type="dxa"/>
              <w:left w:w="35" w:type="dxa"/>
              <w:bottom w:w="35" w:type="dxa"/>
              <w:right w:w="35" w:type="dxa"/>
            </w:tcMar>
            <w:vAlign w:val="center"/>
          </w:tcPr>
          <w:p w14:paraId="1C8D1D5C" w14:textId="77777777" w:rsidR="00730746" w:rsidRDefault="00586BE4">
            <w:pPr>
              <w:keepNext/>
              <w:ind w:firstLine="0"/>
              <w:jc w:val="center"/>
            </w:pPr>
            <w:r>
              <w:rPr>
                <w:b/>
                <w:sz w:val="16"/>
              </w:rPr>
              <w:t>Hệ</w:t>
            </w:r>
          </w:p>
        </w:tc>
        <w:tc>
          <w:tcPr>
            <w:tcW w:w="840" w:type="dxa"/>
            <w:tcMar>
              <w:top w:w="35" w:type="dxa"/>
              <w:left w:w="35" w:type="dxa"/>
              <w:bottom w:w="35" w:type="dxa"/>
              <w:right w:w="35" w:type="dxa"/>
            </w:tcMar>
            <w:vAlign w:val="center"/>
          </w:tcPr>
          <w:p w14:paraId="6CAC0BD1" w14:textId="77777777" w:rsidR="00730746" w:rsidRDefault="00586BE4">
            <w:pPr>
              <w:keepNext/>
              <w:ind w:firstLine="0"/>
              <w:jc w:val="center"/>
            </w:pPr>
            <w:r>
              <w:rPr>
                <w:b/>
                <w:sz w:val="16"/>
              </w:rPr>
              <w:t>Run</w:t>
            </w:r>
          </w:p>
        </w:tc>
        <w:tc>
          <w:tcPr>
            <w:tcW w:w="840" w:type="dxa"/>
            <w:tcMar>
              <w:top w:w="35" w:type="dxa"/>
              <w:left w:w="35" w:type="dxa"/>
              <w:bottom w:w="35" w:type="dxa"/>
              <w:right w:w="35" w:type="dxa"/>
            </w:tcMar>
            <w:vAlign w:val="center"/>
          </w:tcPr>
          <w:p w14:paraId="1F4E3003" w14:textId="77777777" w:rsidR="00730746" w:rsidRDefault="00586BE4">
            <w:pPr>
              <w:keepNext/>
              <w:ind w:firstLine="0"/>
              <w:jc w:val="center"/>
            </w:pPr>
            <w:r>
              <w:rPr>
                <w:b/>
                <w:sz w:val="16"/>
              </w:rPr>
              <w:t>Val Macro</w:t>
            </w:r>
          </w:p>
        </w:tc>
        <w:tc>
          <w:tcPr>
            <w:tcW w:w="840" w:type="dxa"/>
            <w:tcMar>
              <w:top w:w="35" w:type="dxa"/>
              <w:left w:w="35" w:type="dxa"/>
              <w:bottom w:w="35" w:type="dxa"/>
              <w:right w:w="35" w:type="dxa"/>
            </w:tcMar>
            <w:vAlign w:val="center"/>
          </w:tcPr>
          <w:p w14:paraId="1594A9E6" w14:textId="77777777" w:rsidR="00730746" w:rsidRDefault="00586BE4">
            <w:pPr>
              <w:keepNext/>
              <w:ind w:firstLine="0"/>
              <w:jc w:val="center"/>
            </w:pPr>
            <w:r>
              <w:rPr>
                <w:b/>
                <w:sz w:val="16"/>
              </w:rPr>
              <w:t>Test Macro</w:t>
            </w:r>
          </w:p>
        </w:tc>
        <w:tc>
          <w:tcPr>
            <w:tcW w:w="840" w:type="dxa"/>
            <w:tcMar>
              <w:top w:w="35" w:type="dxa"/>
              <w:left w:w="35" w:type="dxa"/>
              <w:bottom w:w="35" w:type="dxa"/>
              <w:right w:w="35" w:type="dxa"/>
            </w:tcMar>
            <w:vAlign w:val="center"/>
          </w:tcPr>
          <w:p w14:paraId="0346A8FC" w14:textId="77777777" w:rsidR="00730746" w:rsidRDefault="00586BE4">
            <w:pPr>
              <w:keepNext/>
              <w:ind w:firstLine="0"/>
              <w:jc w:val="center"/>
            </w:pPr>
            <w:r>
              <w:rPr>
                <w:b/>
                <w:sz w:val="16"/>
              </w:rPr>
              <w:t>Test Micro</w:t>
            </w:r>
          </w:p>
        </w:tc>
        <w:tc>
          <w:tcPr>
            <w:tcW w:w="840" w:type="dxa"/>
            <w:tcMar>
              <w:top w:w="35" w:type="dxa"/>
              <w:left w:w="35" w:type="dxa"/>
              <w:bottom w:w="35" w:type="dxa"/>
              <w:right w:w="35" w:type="dxa"/>
            </w:tcMar>
            <w:vAlign w:val="center"/>
          </w:tcPr>
          <w:p w14:paraId="48CD8983" w14:textId="77777777" w:rsidR="00730746" w:rsidRDefault="00586BE4">
            <w:pPr>
              <w:keepNext/>
              <w:ind w:firstLine="0"/>
              <w:jc w:val="center"/>
            </w:pPr>
            <w:r>
              <w:rPr>
                <w:b/>
                <w:sz w:val="16"/>
              </w:rPr>
              <w:t>Test H</w:t>
            </w:r>
          </w:p>
        </w:tc>
      </w:tr>
      <w:tr w:rsidR="00730746" w14:paraId="6A3AD24F" w14:textId="77777777">
        <w:trPr>
          <w:cantSplit/>
          <w:jc w:val="center"/>
        </w:trPr>
        <w:tc>
          <w:tcPr>
            <w:tcW w:w="840" w:type="dxa"/>
            <w:tcMar>
              <w:top w:w="35" w:type="dxa"/>
              <w:left w:w="35" w:type="dxa"/>
              <w:bottom w:w="35" w:type="dxa"/>
              <w:right w:w="35" w:type="dxa"/>
            </w:tcMar>
            <w:vAlign w:val="center"/>
          </w:tcPr>
          <w:p w14:paraId="67F0B647" w14:textId="77777777" w:rsidR="00730746" w:rsidRDefault="00586BE4">
            <w:pPr>
              <w:ind w:firstLine="0"/>
              <w:jc w:val="center"/>
            </w:pPr>
            <w:r>
              <w:rPr>
                <w:sz w:val="16"/>
              </w:rPr>
              <w:t>A-S</w:t>
            </w:r>
          </w:p>
        </w:tc>
        <w:tc>
          <w:tcPr>
            <w:tcW w:w="840" w:type="dxa"/>
            <w:tcMar>
              <w:top w:w="35" w:type="dxa"/>
              <w:left w:w="35" w:type="dxa"/>
              <w:bottom w:w="35" w:type="dxa"/>
              <w:right w:w="35" w:type="dxa"/>
            </w:tcMar>
            <w:vAlign w:val="center"/>
          </w:tcPr>
          <w:p w14:paraId="188DBB68" w14:textId="77777777" w:rsidR="00730746" w:rsidRDefault="00586BE4">
            <w:pPr>
              <w:ind w:firstLine="0"/>
              <w:jc w:val="center"/>
            </w:pPr>
            <w:r>
              <w:rPr>
                <w:sz w:val="16"/>
              </w:rPr>
              <w:t>1</w:t>
            </w:r>
          </w:p>
        </w:tc>
        <w:tc>
          <w:tcPr>
            <w:tcW w:w="840" w:type="dxa"/>
            <w:tcMar>
              <w:top w:w="35" w:type="dxa"/>
              <w:left w:w="35" w:type="dxa"/>
              <w:bottom w:w="35" w:type="dxa"/>
              <w:right w:w="35" w:type="dxa"/>
            </w:tcMar>
            <w:vAlign w:val="center"/>
          </w:tcPr>
          <w:p w14:paraId="105B30B1" w14:textId="77777777" w:rsidR="00730746" w:rsidRDefault="00586BE4">
            <w:pPr>
              <w:ind w:firstLine="0"/>
              <w:jc w:val="center"/>
            </w:pPr>
            <w:r>
              <w:rPr>
                <w:sz w:val="16"/>
              </w:rPr>
              <w:t>0.2025</w:t>
            </w:r>
          </w:p>
        </w:tc>
        <w:tc>
          <w:tcPr>
            <w:tcW w:w="840" w:type="dxa"/>
            <w:tcMar>
              <w:top w:w="35" w:type="dxa"/>
              <w:left w:w="35" w:type="dxa"/>
              <w:bottom w:w="35" w:type="dxa"/>
              <w:right w:w="35" w:type="dxa"/>
            </w:tcMar>
            <w:vAlign w:val="center"/>
          </w:tcPr>
          <w:p w14:paraId="1567BAB7" w14:textId="77777777" w:rsidR="00730746" w:rsidRDefault="00586BE4">
            <w:pPr>
              <w:ind w:firstLine="0"/>
              <w:jc w:val="center"/>
            </w:pPr>
            <w:r>
              <w:rPr>
                <w:sz w:val="16"/>
              </w:rPr>
              <w:t>0.1963</w:t>
            </w:r>
          </w:p>
        </w:tc>
        <w:tc>
          <w:tcPr>
            <w:tcW w:w="840" w:type="dxa"/>
            <w:tcMar>
              <w:top w:w="35" w:type="dxa"/>
              <w:left w:w="35" w:type="dxa"/>
              <w:bottom w:w="35" w:type="dxa"/>
              <w:right w:w="35" w:type="dxa"/>
            </w:tcMar>
            <w:vAlign w:val="center"/>
          </w:tcPr>
          <w:p w14:paraId="4772ABBD" w14:textId="77777777" w:rsidR="00730746" w:rsidRDefault="00586BE4">
            <w:pPr>
              <w:ind w:firstLine="0"/>
              <w:jc w:val="center"/>
            </w:pPr>
            <w:r>
              <w:rPr>
                <w:sz w:val="16"/>
              </w:rPr>
              <w:t>0.3800</w:t>
            </w:r>
          </w:p>
        </w:tc>
        <w:tc>
          <w:tcPr>
            <w:tcW w:w="840" w:type="dxa"/>
            <w:tcMar>
              <w:top w:w="35" w:type="dxa"/>
              <w:left w:w="35" w:type="dxa"/>
              <w:bottom w:w="35" w:type="dxa"/>
              <w:right w:w="35" w:type="dxa"/>
            </w:tcMar>
            <w:vAlign w:val="center"/>
          </w:tcPr>
          <w:p w14:paraId="1533406A" w14:textId="77777777" w:rsidR="00730746" w:rsidRDefault="00586BE4">
            <w:pPr>
              <w:ind w:firstLine="0"/>
              <w:jc w:val="center"/>
            </w:pPr>
            <w:r>
              <w:rPr>
                <w:sz w:val="16"/>
              </w:rPr>
              <w:t>0.0348</w:t>
            </w:r>
          </w:p>
        </w:tc>
      </w:tr>
      <w:tr w:rsidR="00730746" w14:paraId="115939C8" w14:textId="77777777">
        <w:trPr>
          <w:cantSplit/>
          <w:jc w:val="center"/>
        </w:trPr>
        <w:tc>
          <w:tcPr>
            <w:tcW w:w="840" w:type="dxa"/>
            <w:tcMar>
              <w:top w:w="35" w:type="dxa"/>
              <w:left w:w="35" w:type="dxa"/>
              <w:bottom w:w="35" w:type="dxa"/>
              <w:right w:w="35" w:type="dxa"/>
            </w:tcMar>
            <w:vAlign w:val="center"/>
          </w:tcPr>
          <w:p w14:paraId="6DA31C8E" w14:textId="77777777" w:rsidR="00730746" w:rsidRDefault="00586BE4">
            <w:pPr>
              <w:ind w:firstLine="0"/>
              <w:jc w:val="center"/>
            </w:pPr>
            <w:r>
              <w:rPr>
                <w:sz w:val="16"/>
              </w:rPr>
              <w:t>A-W</w:t>
            </w:r>
          </w:p>
        </w:tc>
        <w:tc>
          <w:tcPr>
            <w:tcW w:w="840" w:type="dxa"/>
            <w:tcMar>
              <w:top w:w="35" w:type="dxa"/>
              <w:left w:w="35" w:type="dxa"/>
              <w:bottom w:w="35" w:type="dxa"/>
              <w:right w:w="35" w:type="dxa"/>
            </w:tcMar>
            <w:vAlign w:val="center"/>
          </w:tcPr>
          <w:p w14:paraId="258B5718" w14:textId="77777777" w:rsidR="00730746" w:rsidRDefault="00586BE4">
            <w:pPr>
              <w:ind w:firstLine="0"/>
              <w:jc w:val="center"/>
            </w:pPr>
            <w:r>
              <w:rPr>
                <w:sz w:val="16"/>
              </w:rPr>
              <w:t>1</w:t>
            </w:r>
          </w:p>
        </w:tc>
        <w:tc>
          <w:tcPr>
            <w:tcW w:w="840" w:type="dxa"/>
            <w:tcMar>
              <w:top w:w="35" w:type="dxa"/>
              <w:left w:w="35" w:type="dxa"/>
              <w:bottom w:w="35" w:type="dxa"/>
              <w:right w:w="35" w:type="dxa"/>
            </w:tcMar>
            <w:vAlign w:val="center"/>
          </w:tcPr>
          <w:p w14:paraId="6D98EF96" w14:textId="77777777" w:rsidR="00730746" w:rsidRDefault="00586BE4">
            <w:pPr>
              <w:ind w:firstLine="0"/>
              <w:jc w:val="center"/>
            </w:pPr>
            <w:r>
              <w:rPr>
                <w:sz w:val="16"/>
              </w:rPr>
              <w:t>0.4562</w:t>
            </w:r>
          </w:p>
        </w:tc>
        <w:tc>
          <w:tcPr>
            <w:tcW w:w="840" w:type="dxa"/>
            <w:tcMar>
              <w:top w:w="35" w:type="dxa"/>
              <w:left w:w="35" w:type="dxa"/>
              <w:bottom w:w="35" w:type="dxa"/>
              <w:right w:w="35" w:type="dxa"/>
            </w:tcMar>
            <w:vAlign w:val="center"/>
          </w:tcPr>
          <w:p w14:paraId="1F2C2C5B" w14:textId="77777777" w:rsidR="00730746" w:rsidRDefault="00586BE4">
            <w:pPr>
              <w:ind w:firstLine="0"/>
              <w:jc w:val="center"/>
            </w:pPr>
            <w:r>
              <w:rPr>
                <w:sz w:val="16"/>
              </w:rPr>
              <w:t>0.4441</w:t>
            </w:r>
          </w:p>
        </w:tc>
        <w:tc>
          <w:tcPr>
            <w:tcW w:w="840" w:type="dxa"/>
            <w:tcMar>
              <w:top w:w="35" w:type="dxa"/>
              <w:left w:w="35" w:type="dxa"/>
              <w:bottom w:w="35" w:type="dxa"/>
              <w:right w:w="35" w:type="dxa"/>
            </w:tcMar>
            <w:vAlign w:val="center"/>
          </w:tcPr>
          <w:p w14:paraId="7CAE5108" w14:textId="77777777" w:rsidR="00730746" w:rsidRDefault="00586BE4">
            <w:pPr>
              <w:ind w:firstLine="0"/>
              <w:jc w:val="center"/>
            </w:pPr>
            <w:r>
              <w:rPr>
                <w:sz w:val="16"/>
              </w:rPr>
              <w:t>0.5024</w:t>
            </w:r>
          </w:p>
        </w:tc>
        <w:tc>
          <w:tcPr>
            <w:tcW w:w="840" w:type="dxa"/>
            <w:tcMar>
              <w:top w:w="35" w:type="dxa"/>
              <w:left w:w="35" w:type="dxa"/>
              <w:bottom w:w="35" w:type="dxa"/>
              <w:right w:w="35" w:type="dxa"/>
            </w:tcMar>
            <w:vAlign w:val="center"/>
          </w:tcPr>
          <w:p w14:paraId="4667A607" w14:textId="77777777" w:rsidR="00730746" w:rsidRDefault="00586BE4">
            <w:pPr>
              <w:ind w:firstLine="0"/>
              <w:jc w:val="center"/>
            </w:pPr>
            <w:r>
              <w:rPr>
                <w:sz w:val="16"/>
              </w:rPr>
              <w:t>0.0547</w:t>
            </w:r>
          </w:p>
        </w:tc>
      </w:tr>
      <w:tr w:rsidR="00730746" w14:paraId="4CDA19A6" w14:textId="77777777">
        <w:trPr>
          <w:cantSplit/>
          <w:jc w:val="center"/>
        </w:trPr>
        <w:tc>
          <w:tcPr>
            <w:tcW w:w="840" w:type="dxa"/>
            <w:tcMar>
              <w:top w:w="35" w:type="dxa"/>
              <w:left w:w="35" w:type="dxa"/>
              <w:bottom w:w="35" w:type="dxa"/>
              <w:right w:w="35" w:type="dxa"/>
            </w:tcMar>
            <w:vAlign w:val="center"/>
          </w:tcPr>
          <w:p w14:paraId="270A5BF7" w14:textId="77777777" w:rsidR="00730746" w:rsidRDefault="00586BE4">
            <w:pPr>
              <w:ind w:firstLine="0"/>
              <w:jc w:val="center"/>
            </w:pPr>
            <w:r>
              <w:rPr>
                <w:sz w:val="16"/>
              </w:rPr>
              <w:t>B</w:t>
            </w:r>
          </w:p>
        </w:tc>
        <w:tc>
          <w:tcPr>
            <w:tcW w:w="840" w:type="dxa"/>
            <w:tcMar>
              <w:top w:w="35" w:type="dxa"/>
              <w:left w:w="35" w:type="dxa"/>
              <w:bottom w:w="35" w:type="dxa"/>
              <w:right w:w="35" w:type="dxa"/>
            </w:tcMar>
            <w:vAlign w:val="center"/>
          </w:tcPr>
          <w:p w14:paraId="5376CFF2" w14:textId="77777777" w:rsidR="00730746" w:rsidRDefault="00586BE4">
            <w:pPr>
              <w:ind w:firstLine="0"/>
              <w:jc w:val="center"/>
            </w:pPr>
            <w:r>
              <w:rPr>
                <w:sz w:val="16"/>
              </w:rPr>
              <w:t>1</w:t>
            </w:r>
          </w:p>
        </w:tc>
        <w:tc>
          <w:tcPr>
            <w:tcW w:w="840" w:type="dxa"/>
            <w:tcMar>
              <w:top w:w="35" w:type="dxa"/>
              <w:left w:w="35" w:type="dxa"/>
              <w:bottom w:w="35" w:type="dxa"/>
              <w:right w:w="35" w:type="dxa"/>
            </w:tcMar>
            <w:vAlign w:val="center"/>
          </w:tcPr>
          <w:p w14:paraId="1014601E" w14:textId="77777777" w:rsidR="00730746" w:rsidRDefault="00586BE4">
            <w:pPr>
              <w:ind w:firstLine="0"/>
              <w:jc w:val="center"/>
            </w:pPr>
            <w:r>
              <w:rPr>
                <w:sz w:val="16"/>
              </w:rPr>
              <w:t>0.1060</w:t>
            </w:r>
          </w:p>
        </w:tc>
        <w:tc>
          <w:tcPr>
            <w:tcW w:w="840" w:type="dxa"/>
            <w:tcMar>
              <w:top w:w="35" w:type="dxa"/>
              <w:left w:w="35" w:type="dxa"/>
              <w:bottom w:w="35" w:type="dxa"/>
              <w:right w:w="35" w:type="dxa"/>
            </w:tcMar>
            <w:vAlign w:val="center"/>
          </w:tcPr>
          <w:p w14:paraId="78B81345" w14:textId="77777777" w:rsidR="00730746" w:rsidRDefault="00586BE4">
            <w:pPr>
              <w:ind w:firstLine="0"/>
              <w:jc w:val="center"/>
            </w:pPr>
            <w:r>
              <w:rPr>
                <w:sz w:val="16"/>
              </w:rPr>
              <w:t>0.1035</w:t>
            </w:r>
          </w:p>
        </w:tc>
        <w:tc>
          <w:tcPr>
            <w:tcW w:w="840" w:type="dxa"/>
            <w:tcMar>
              <w:top w:w="35" w:type="dxa"/>
              <w:left w:w="35" w:type="dxa"/>
              <w:bottom w:w="35" w:type="dxa"/>
              <w:right w:w="35" w:type="dxa"/>
            </w:tcMar>
            <w:vAlign w:val="center"/>
          </w:tcPr>
          <w:p w14:paraId="48C83CFF" w14:textId="77777777" w:rsidR="00730746" w:rsidRDefault="00586BE4">
            <w:pPr>
              <w:ind w:firstLine="0"/>
              <w:jc w:val="center"/>
            </w:pPr>
            <w:r>
              <w:rPr>
                <w:sz w:val="16"/>
              </w:rPr>
              <w:t>0.1008</w:t>
            </w:r>
          </w:p>
        </w:tc>
        <w:tc>
          <w:tcPr>
            <w:tcW w:w="840" w:type="dxa"/>
            <w:tcMar>
              <w:top w:w="35" w:type="dxa"/>
              <w:left w:w="35" w:type="dxa"/>
              <w:bottom w:w="35" w:type="dxa"/>
              <w:right w:w="35" w:type="dxa"/>
            </w:tcMar>
            <w:vAlign w:val="center"/>
          </w:tcPr>
          <w:p w14:paraId="44D8D116" w14:textId="77777777" w:rsidR="00730746" w:rsidRDefault="00586BE4">
            <w:pPr>
              <w:ind w:firstLine="0"/>
              <w:jc w:val="center"/>
            </w:pPr>
            <w:r>
              <w:rPr>
                <w:sz w:val="16"/>
              </w:rPr>
              <w:t>0.5315</w:t>
            </w:r>
          </w:p>
        </w:tc>
      </w:tr>
      <w:tr w:rsidR="00730746" w14:paraId="29B5EBE2" w14:textId="77777777">
        <w:trPr>
          <w:cantSplit/>
          <w:jc w:val="center"/>
        </w:trPr>
        <w:tc>
          <w:tcPr>
            <w:tcW w:w="840" w:type="dxa"/>
            <w:tcMar>
              <w:top w:w="35" w:type="dxa"/>
              <w:left w:w="35" w:type="dxa"/>
              <w:bottom w:w="35" w:type="dxa"/>
              <w:right w:w="35" w:type="dxa"/>
            </w:tcMar>
            <w:vAlign w:val="center"/>
          </w:tcPr>
          <w:p w14:paraId="6616DB48" w14:textId="77777777" w:rsidR="00730746" w:rsidRDefault="00586BE4">
            <w:pPr>
              <w:ind w:firstLine="0"/>
              <w:jc w:val="center"/>
            </w:pPr>
            <w:r>
              <w:rPr>
                <w:sz w:val="16"/>
              </w:rPr>
              <w:t>C1</w:t>
            </w:r>
          </w:p>
        </w:tc>
        <w:tc>
          <w:tcPr>
            <w:tcW w:w="840" w:type="dxa"/>
            <w:tcMar>
              <w:top w:w="35" w:type="dxa"/>
              <w:left w:w="35" w:type="dxa"/>
              <w:bottom w:w="35" w:type="dxa"/>
              <w:right w:w="35" w:type="dxa"/>
            </w:tcMar>
            <w:vAlign w:val="center"/>
          </w:tcPr>
          <w:p w14:paraId="15E73B2A" w14:textId="77777777" w:rsidR="00730746" w:rsidRDefault="00586BE4">
            <w:pPr>
              <w:ind w:firstLine="0"/>
              <w:jc w:val="center"/>
            </w:pPr>
            <w:r>
              <w:rPr>
                <w:sz w:val="16"/>
              </w:rPr>
              <w:t>3</w:t>
            </w:r>
          </w:p>
        </w:tc>
        <w:tc>
          <w:tcPr>
            <w:tcW w:w="840" w:type="dxa"/>
            <w:tcMar>
              <w:top w:w="35" w:type="dxa"/>
              <w:left w:w="35" w:type="dxa"/>
              <w:bottom w:w="35" w:type="dxa"/>
              <w:right w:w="35" w:type="dxa"/>
            </w:tcMar>
            <w:vAlign w:val="center"/>
          </w:tcPr>
          <w:p w14:paraId="62D58436" w14:textId="77777777" w:rsidR="00730746" w:rsidRDefault="00586BE4">
            <w:pPr>
              <w:ind w:firstLine="0"/>
              <w:jc w:val="center"/>
            </w:pPr>
            <w:r>
              <w:rPr>
                <w:sz w:val="16"/>
              </w:rPr>
              <w:t>0.4713 ± 0.0066</w:t>
            </w:r>
          </w:p>
        </w:tc>
        <w:tc>
          <w:tcPr>
            <w:tcW w:w="840" w:type="dxa"/>
            <w:tcMar>
              <w:top w:w="35" w:type="dxa"/>
              <w:left w:w="35" w:type="dxa"/>
              <w:bottom w:w="35" w:type="dxa"/>
              <w:right w:w="35" w:type="dxa"/>
            </w:tcMar>
            <w:vAlign w:val="center"/>
          </w:tcPr>
          <w:p w14:paraId="343DF02C" w14:textId="77777777" w:rsidR="00730746" w:rsidRDefault="00586BE4">
            <w:pPr>
              <w:ind w:firstLine="0"/>
              <w:jc w:val="center"/>
            </w:pPr>
            <w:r>
              <w:rPr>
                <w:sz w:val="16"/>
              </w:rPr>
              <w:t>0.4720 ± 0.0045</w:t>
            </w:r>
          </w:p>
        </w:tc>
        <w:tc>
          <w:tcPr>
            <w:tcW w:w="840" w:type="dxa"/>
            <w:tcMar>
              <w:top w:w="35" w:type="dxa"/>
              <w:left w:w="35" w:type="dxa"/>
              <w:bottom w:w="35" w:type="dxa"/>
              <w:right w:w="35" w:type="dxa"/>
            </w:tcMar>
            <w:vAlign w:val="center"/>
          </w:tcPr>
          <w:p w14:paraId="473398AF" w14:textId="77777777" w:rsidR="00730746" w:rsidRDefault="00586BE4">
            <w:pPr>
              <w:ind w:firstLine="0"/>
              <w:jc w:val="center"/>
            </w:pPr>
            <w:r>
              <w:rPr>
                <w:sz w:val="16"/>
              </w:rPr>
              <w:t>0.5820 ± 0.0040</w:t>
            </w:r>
          </w:p>
        </w:tc>
        <w:tc>
          <w:tcPr>
            <w:tcW w:w="840" w:type="dxa"/>
            <w:tcMar>
              <w:top w:w="35" w:type="dxa"/>
              <w:left w:w="35" w:type="dxa"/>
              <w:bottom w:w="35" w:type="dxa"/>
              <w:right w:w="35" w:type="dxa"/>
            </w:tcMar>
            <w:vAlign w:val="center"/>
          </w:tcPr>
          <w:p w14:paraId="21753D1B" w14:textId="77777777" w:rsidR="00730746" w:rsidRDefault="00586BE4">
            <w:pPr>
              <w:ind w:firstLine="0"/>
              <w:jc w:val="center"/>
            </w:pPr>
            <w:r>
              <w:rPr>
                <w:sz w:val="16"/>
              </w:rPr>
              <w:t>0.0318 ± 0.0003</w:t>
            </w:r>
          </w:p>
        </w:tc>
      </w:tr>
      <w:tr w:rsidR="00730746" w14:paraId="50FB2EB4" w14:textId="77777777">
        <w:trPr>
          <w:cantSplit/>
          <w:jc w:val="center"/>
        </w:trPr>
        <w:tc>
          <w:tcPr>
            <w:tcW w:w="840" w:type="dxa"/>
            <w:tcMar>
              <w:top w:w="35" w:type="dxa"/>
              <w:left w:w="35" w:type="dxa"/>
              <w:bottom w:w="35" w:type="dxa"/>
              <w:right w:w="35" w:type="dxa"/>
            </w:tcMar>
            <w:vAlign w:val="center"/>
          </w:tcPr>
          <w:p w14:paraId="432703FC" w14:textId="77777777" w:rsidR="00730746" w:rsidRDefault="00586BE4">
            <w:pPr>
              <w:ind w:firstLine="0"/>
              <w:jc w:val="center"/>
            </w:pPr>
            <w:r>
              <w:rPr>
                <w:sz w:val="16"/>
              </w:rPr>
              <w:t>C2</w:t>
            </w:r>
          </w:p>
        </w:tc>
        <w:tc>
          <w:tcPr>
            <w:tcW w:w="840" w:type="dxa"/>
            <w:tcMar>
              <w:top w:w="35" w:type="dxa"/>
              <w:left w:w="35" w:type="dxa"/>
              <w:bottom w:w="35" w:type="dxa"/>
              <w:right w:w="35" w:type="dxa"/>
            </w:tcMar>
            <w:vAlign w:val="center"/>
          </w:tcPr>
          <w:p w14:paraId="4AD0ADF1" w14:textId="77777777" w:rsidR="00730746" w:rsidRDefault="00586BE4">
            <w:pPr>
              <w:ind w:firstLine="0"/>
              <w:jc w:val="center"/>
            </w:pPr>
            <w:r>
              <w:rPr>
                <w:sz w:val="16"/>
              </w:rPr>
              <w:t>3</w:t>
            </w:r>
          </w:p>
        </w:tc>
        <w:tc>
          <w:tcPr>
            <w:tcW w:w="840" w:type="dxa"/>
            <w:tcMar>
              <w:top w:w="35" w:type="dxa"/>
              <w:left w:w="35" w:type="dxa"/>
              <w:bottom w:w="35" w:type="dxa"/>
              <w:right w:w="35" w:type="dxa"/>
            </w:tcMar>
            <w:vAlign w:val="center"/>
          </w:tcPr>
          <w:p w14:paraId="42ADD6C2" w14:textId="77777777" w:rsidR="00730746" w:rsidRDefault="00586BE4">
            <w:pPr>
              <w:ind w:firstLine="0"/>
              <w:jc w:val="center"/>
            </w:pPr>
            <w:r>
              <w:rPr>
                <w:sz w:val="16"/>
              </w:rPr>
              <w:t>0.4234 ± 0.0108</w:t>
            </w:r>
          </w:p>
        </w:tc>
        <w:tc>
          <w:tcPr>
            <w:tcW w:w="840" w:type="dxa"/>
            <w:tcMar>
              <w:top w:w="35" w:type="dxa"/>
              <w:left w:w="35" w:type="dxa"/>
              <w:bottom w:w="35" w:type="dxa"/>
              <w:right w:w="35" w:type="dxa"/>
            </w:tcMar>
            <w:vAlign w:val="center"/>
          </w:tcPr>
          <w:p w14:paraId="2214B302" w14:textId="77777777" w:rsidR="00730746" w:rsidRDefault="00586BE4">
            <w:pPr>
              <w:ind w:firstLine="0"/>
              <w:jc w:val="center"/>
            </w:pPr>
            <w:r>
              <w:rPr>
                <w:sz w:val="16"/>
              </w:rPr>
              <w:t>0.4219 ± 0.0088</w:t>
            </w:r>
          </w:p>
        </w:tc>
        <w:tc>
          <w:tcPr>
            <w:tcW w:w="840" w:type="dxa"/>
            <w:tcMar>
              <w:top w:w="35" w:type="dxa"/>
              <w:left w:w="35" w:type="dxa"/>
              <w:bottom w:w="35" w:type="dxa"/>
              <w:right w:w="35" w:type="dxa"/>
            </w:tcMar>
            <w:vAlign w:val="center"/>
          </w:tcPr>
          <w:p w14:paraId="0F242819" w14:textId="77777777" w:rsidR="00730746" w:rsidRDefault="00586BE4">
            <w:pPr>
              <w:ind w:firstLine="0"/>
              <w:jc w:val="center"/>
            </w:pPr>
            <w:r>
              <w:rPr>
                <w:sz w:val="16"/>
              </w:rPr>
              <w:t>0.5803 ± 0.0009</w:t>
            </w:r>
          </w:p>
        </w:tc>
        <w:tc>
          <w:tcPr>
            <w:tcW w:w="840" w:type="dxa"/>
            <w:tcMar>
              <w:top w:w="35" w:type="dxa"/>
              <w:left w:w="35" w:type="dxa"/>
              <w:bottom w:w="35" w:type="dxa"/>
              <w:right w:w="35" w:type="dxa"/>
            </w:tcMar>
            <w:vAlign w:val="center"/>
          </w:tcPr>
          <w:p w14:paraId="79230EC9" w14:textId="77777777" w:rsidR="00730746" w:rsidRDefault="00586BE4">
            <w:pPr>
              <w:ind w:firstLine="0"/>
              <w:jc w:val="center"/>
            </w:pPr>
            <w:r>
              <w:rPr>
                <w:sz w:val="16"/>
              </w:rPr>
              <w:t>0.0295 ± 0.0001</w:t>
            </w:r>
          </w:p>
        </w:tc>
      </w:tr>
      <w:tr w:rsidR="00730746" w14:paraId="3F245DC6" w14:textId="77777777">
        <w:trPr>
          <w:cantSplit/>
          <w:jc w:val="center"/>
        </w:trPr>
        <w:tc>
          <w:tcPr>
            <w:tcW w:w="840" w:type="dxa"/>
            <w:tcMar>
              <w:top w:w="35" w:type="dxa"/>
              <w:left w:w="35" w:type="dxa"/>
              <w:bottom w:w="35" w:type="dxa"/>
              <w:right w:w="35" w:type="dxa"/>
            </w:tcMar>
            <w:vAlign w:val="center"/>
          </w:tcPr>
          <w:p w14:paraId="4F3B88A1" w14:textId="77777777" w:rsidR="00730746" w:rsidRDefault="00586BE4">
            <w:pPr>
              <w:ind w:firstLine="0"/>
              <w:jc w:val="center"/>
            </w:pPr>
            <w:r>
              <w:rPr>
                <w:sz w:val="16"/>
              </w:rPr>
              <w:t>C3</w:t>
            </w:r>
          </w:p>
        </w:tc>
        <w:tc>
          <w:tcPr>
            <w:tcW w:w="840" w:type="dxa"/>
            <w:tcMar>
              <w:top w:w="35" w:type="dxa"/>
              <w:left w:w="35" w:type="dxa"/>
              <w:bottom w:w="35" w:type="dxa"/>
              <w:right w:w="35" w:type="dxa"/>
            </w:tcMar>
            <w:vAlign w:val="center"/>
          </w:tcPr>
          <w:p w14:paraId="39F56F24" w14:textId="77777777" w:rsidR="00730746" w:rsidRDefault="00586BE4">
            <w:pPr>
              <w:ind w:firstLine="0"/>
              <w:jc w:val="center"/>
            </w:pPr>
            <w:r>
              <w:rPr>
                <w:sz w:val="16"/>
              </w:rPr>
              <w:t>3</w:t>
            </w:r>
          </w:p>
        </w:tc>
        <w:tc>
          <w:tcPr>
            <w:tcW w:w="840" w:type="dxa"/>
            <w:tcMar>
              <w:top w:w="35" w:type="dxa"/>
              <w:left w:w="35" w:type="dxa"/>
              <w:bottom w:w="35" w:type="dxa"/>
              <w:right w:w="35" w:type="dxa"/>
            </w:tcMar>
            <w:vAlign w:val="center"/>
          </w:tcPr>
          <w:p w14:paraId="17B58C13" w14:textId="77777777" w:rsidR="00730746" w:rsidRDefault="00586BE4">
            <w:pPr>
              <w:ind w:firstLine="0"/>
              <w:jc w:val="center"/>
            </w:pPr>
            <w:r>
              <w:rPr>
                <w:sz w:val="16"/>
              </w:rPr>
              <w:t>0.4064 ± 0.0060</w:t>
            </w:r>
          </w:p>
        </w:tc>
        <w:tc>
          <w:tcPr>
            <w:tcW w:w="840" w:type="dxa"/>
            <w:tcMar>
              <w:top w:w="35" w:type="dxa"/>
              <w:left w:w="35" w:type="dxa"/>
              <w:bottom w:w="35" w:type="dxa"/>
              <w:right w:w="35" w:type="dxa"/>
            </w:tcMar>
            <w:vAlign w:val="center"/>
          </w:tcPr>
          <w:p w14:paraId="2ACB8022" w14:textId="77777777" w:rsidR="00730746" w:rsidRDefault="00586BE4">
            <w:pPr>
              <w:ind w:firstLine="0"/>
              <w:jc w:val="center"/>
            </w:pPr>
            <w:r>
              <w:rPr>
                <w:sz w:val="16"/>
              </w:rPr>
              <w:t>0.4116 ± 0.0035</w:t>
            </w:r>
          </w:p>
        </w:tc>
        <w:tc>
          <w:tcPr>
            <w:tcW w:w="840" w:type="dxa"/>
            <w:tcMar>
              <w:top w:w="35" w:type="dxa"/>
              <w:left w:w="35" w:type="dxa"/>
              <w:bottom w:w="35" w:type="dxa"/>
              <w:right w:w="35" w:type="dxa"/>
            </w:tcMar>
            <w:vAlign w:val="center"/>
          </w:tcPr>
          <w:p w14:paraId="5BFF59EA" w14:textId="77777777" w:rsidR="00730746" w:rsidRDefault="00586BE4">
            <w:pPr>
              <w:ind w:firstLine="0"/>
              <w:jc w:val="center"/>
            </w:pPr>
            <w:r>
              <w:rPr>
                <w:sz w:val="16"/>
              </w:rPr>
              <w:t>0.5731 ± 0.0017</w:t>
            </w:r>
          </w:p>
        </w:tc>
        <w:tc>
          <w:tcPr>
            <w:tcW w:w="840" w:type="dxa"/>
            <w:tcMar>
              <w:top w:w="35" w:type="dxa"/>
              <w:left w:w="35" w:type="dxa"/>
              <w:bottom w:w="35" w:type="dxa"/>
              <w:right w:w="35" w:type="dxa"/>
            </w:tcMar>
            <w:vAlign w:val="center"/>
          </w:tcPr>
          <w:p w14:paraId="6E293D5F" w14:textId="77777777" w:rsidR="00730746" w:rsidRDefault="00586BE4">
            <w:pPr>
              <w:ind w:firstLine="0"/>
              <w:jc w:val="center"/>
            </w:pPr>
            <w:r>
              <w:rPr>
                <w:sz w:val="16"/>
              </w:rPr>
              <w:t>0.0297 ± 0.0001</w:t>
            </w:r>
          </w:p>
        </w:tc>
      </w:tr>
    </w:tbl>
    <w:p w14:paraId="712E3CEF" w14:textId="77777777" w:rsidR="00730746" w:rsidRDefault="00586BE4">
      <w:r>
        <w:t xml:space="preserve">Cần đủ ba seed để có </w:t>
      </w:r>
      <w:r>
        <w:t>hàng C mean±std. Một C đã hoàn tất vẫn xuất hiện trong bảng từng seed ở dưới; không điền điểm đó vào hàng trung bình ba seed.</w:t>
      </w:r>
    </w:p>
    <w:p w14:paraId="15E48C05" w14:textId="77777777" w:rsidR="00730746" w:rsidRDefault="00586BE4">
      <w:pPr>
        <w:keepNext/>
        <w:spacing w:before="120" w:after="60"/>
        <w:ind w:firstLine="0"/>
        <w:jc w:val="center"/>
      </w:pPr>
      <w:r>
        <w:rPr>
          <w:b/>
          <w:sz w:val="16"/>
        </w:rPr>
        <w:t>BẢNG II. ABLATION A TRÊN VALIDATION.</w:t>
      </w:r>
    </w:p>
    <w:tbl>
      <w:tblPr>
        <w:tblStyle w:val="TableGrid"/>
        <w:tblW w:w="0" w:type="auto"/>
        <w:jc w:val="center"/>
        <w:tblLayout w:type="fixed"/>
        <w:tblLook w:val="04A0" w:firstRow="1" w:lastRow="0" w:firstColumn="1" w:lastColumn="0" w:noHBand="0" w:noVBand="1"/>
      </w:tblPr>
      <w:tblGrid>
        <w:gridCol w:w="840"/>
        <w:gridCol w:w="840"/>
        <w:gridCol w:w="840"/>
        <w:gridCol w:w="840"/>
        <w:gridCol w:w="840"/>
        <w:gridCol w:w="840"/>
      </w:tblGrid>
      <w:tr w:rsidR="00730746" w14:paraId="5301912C" w14:textId="77777777">
        <w:trPr>
          <w:cantSplit/>
          <w:tblHeader/>
          <w:jc w:val="center"/>
        </w:trPr>
        <w:tc>
          <w:tcPr>
            <w:tcW w:w="840" w:type="dxa"/>
            <w:tcMar>
              <w:top w:w="35" w:type="dxa"/>
              <w:left w:w="35" w:type="dxa"/>
              <w:bottom w:w="35" w:type="dxa"/>
              <w:right w:w="35" w:type="dxa"/>
            </w:tcMar>
            <w:vAlign w:val="center"/>
          </w:tcPr>
          <w:p w14:paraId="7BDC6492" w14:textId="77777777" w:rsidR="00730746" w:rsidRDefault="00586BE4">
            <w:pPr>
              <w:keepNext/>
              <w:ind w:firstLine="0"/>
              <w:jc w:val="center"/>
            </w:pPr>
            <w:r>
              <w:rPr>
                <w:b/>
                <w:sz w:val="16"/>
              </w:rPr>
              <w:t>Cấu hình</w:t>
            </w:r>
          </w:p>
        </w:tc>
        <w:tc>
          <w:tcPr>
            <w:tcW w:w="840" w:type="dxa"/>
            <w:tcMar>
              <w:top w:w="35" w:type="dxa"/>
              <w:left w:w="35" w:type="dxa"/>
              <w:bottom w:w="35" w:type="dxa"/>
              <w:right w:w="35" w:type="dxa"/>
            </w:tcMar>
            <w:vAlign w:val="center"/>
          </w:tcPr>
          <w:p w14:paraId="510B1D30" w14:textId="77777777" w:rsidR="00730746" w:rsidRDefault="00586BE4">
            <w:pPr>
              <w:keepNext/>
              <w:ind w:firstLine="0"/>
              <w:jc w:val="center"/>
            </w:pPr>
            <w:r>
              <w:rPr>
                <w:b/>
                <w:sz w:val="16"/>
              </w:rPr>
              <w:t>Macro</w:t>
            </w:r>
          </w:p>
        </w:tc>
        <w:tc>
          <w:tcPr>
            <w:tcW w:w="840" w:type="dxa"/>
            <w:tcMar>
              <w:top w:w="35" w:type="dxa"/>
              <w:left w:w="35" w:type="dxa"/>
              <w:bottom w:w="35" w:type="dxa"/>
              <w:right w:w="35" w:type="dxa"/>
            </w:tcMar>
            <w:vAlign w:val="center"/>
          </w:tcPr>
          <w:p w14:paraId="326BA6DC" w14:textId="77777777" w:rsidR="00730746" w:rsidRDefault="00586BE4">
            <w:pPr>
              <w:keepNext/>
              <w:ind w:firstLine="0"/>
              <w:jc w:val="center"/>
            </w:pPr>
            <w:r>
              <w:rPr>
                <w:b/>
                <w:sz w:val="16"/>
              </w:rPr>
              <w:t>Micro</w:t>
            </w:r>
          </w:p>
        </w:tc>
        <w:tc>
          <w:tcPr>
            <w:tcW w:w="840" w:type="dxa"/>
            <w:tcMar>
              <w:top w:w="35" w:type="dxa"/>
              <w:left w:w="35" w:type="dxa"/>
              <w:bottom w:w="35" w:type="dxa"/>
              <w:right w:w="35" w:type="dxa"/>
            </w:tcMar>
            <w:vAlign w:val="center"/>
          </w:tcPr>
          <w:p w14:paraId="66ED1964" w14:textId="77777777" w:rsidR="00730746" w:rsidRDefault="00586BE4">
            <w:pPr>
              <w:keepNext/>
              <w:ind w:firstLine="0"/>
              <w:jc w:val="center"/>
            </w:pPr>
            <w:r>
              <w:rPr>
                <w:b/>
                <w:sz w:val="16"/>
              </w:rPr>
              <w:t>Pμ</w:t>
            </w:r>
          </w:p>
        </w:tc>
        <w:tc>
          <w:tcPr>
            <w:tcW w:w="840" w:type="dxa"/>
            <w:tcMar>
              <w:top w:w="35" w:type="dxa"/>
              <w:left w:w="35" w:type="dxa"/>
              <w:bottom w:w="35" w:type="dxa"/>
              <w:right w:w="35" w:type="dxa"/>
            </w:tcMar>
            <w:vAlign w:val="center"/>
          </w:tcPr>
          <w:p w14:paraId="30F3F881" w14:textId="77777777" w:rsidR="00730746" w:rsidRDefault="00586BE4">
            <w:pPr>
              <w:keepNext/>
              <w:ind w:firstLine="0"/>
              <w:jc w:val="center"/>
            </w:pPr>
            <w:r>
              <w:rPr>
                <w:b/>
                <w:sz w:val="16"/>
              </w:rPr>
              <w:t>Rμ</w:t>
            </w:r>
          </w:p>
        </w:tc>
        <w:tc>
          <w:tcPr>
            <w:tcW w:w="840" w:type="dxa"/>
            <w:tcMar>
              <w:top w:w="35" w:type="dxa"/>
              <w:left w:w="35" w:type="dxa"/>
              <w:bottom w:w="35" w:type="dxa"/>
              <w:right w:w="35" w:type="dxa"/>
            </w:tcMar>
            <w:vAlign w:val="center"/>
          </w:tcPr>
          <w:p w14:paraId="1A914B47" w14:textId="77777777" w:rsidR="00730746" w:rsidRDefault="00586BE4">
            <w:pPr>
              <w:keepNext/>
              <w:ind w:firstLine="0"/>
              <w:jc w:val="center"/>
            </w:pPr>
            <w:r>
              <w:rPr>
                <w:b/>
                <w:sz w:val="16"/>
              </w:rPr>
              <w:t>H</w:t>
            </w:r>
          </w:p>
        </w:tc>
      </w:tr>
      <w:tr w:rsidR="00730746" w14:paraId="6C67B4A9" w14:textId="77777777">
        <w:trPr>
          <w:cantSplit/>
          <w:jc w:val="center"/>
        </w:trPr>
        <w:tc>
          <w:tcPr>
            <w:tcW w:w="840" w:type="dxa"/>
            <w:tcMar>
              <w:top w:w="35" w:type="dxa"/>
              <w:left w:w="35" w:type="dxa"/>
              <w:bottom w:w="35" w:type="dxa"/>
              <w:right w:w="35" w:type="dxa"/>
            </w:tcMar>
            <w:vAlign w:val="center"/>
          </w:tcPr>
          <w:p w14:paraId="7E2B2F87" w14:textId="77777777" w:rsidR="00730746" w:rsidRDefault="00586BE4">
            <w:pPr>
              <w:ind w:firstLine="0"/>
              <w:jc w:val="center"/>
            </w:pPr>
            <w:r>
              <w:rPr>
                <w:sz w:val="16"/>
              </w:rPr>
              <w:t>A-S_fixed</w:t>
            </w:r>
          </w:p>
        </w:tc>
        <w:tc>
          <w:tcPr>
            <w:tcW w:w="840" w:type="dxa"/>
            <w:tcMar>
              <w:top w:w="35" w:type="dxa"/>
              <w:left w:w="35" w:type="dxa"/>
              <w:bottom w:w="35" w:type="dxa"/>
              <w:right w:w="35" w:type="dxa"/>
            </w:tcMar>
            <w:vAlign w:val="center"/>
          </w:tcPr>
          <w:p w14:paraId="59CB597C" w14:textId="77777777" w:rsidR="00730746" w:rsidRDefault="00586BE4">
            <w:pPr>
              <w:ind w:firstLine="0"/>
              <w:jc w:val="center"/>
            </w:pPr>
            <w:r>
              <w:rPr>
                <w:sz w:val="16"/>
              </w:rPr>
              <w:t>0.2025</w:t>
            </w:r>
          </w:p>
        </w:tc>
        <w:tc>
          <w:tcPr>
            <w:tcW w:w="840" w:type="dxa"/>
            <w:tcMar>
              <w:top w:w="35" w:type="dxa"/>
              <w:left w:w="35" w:type="dxa"/>
              <w:bottom w:w="35" w:type="dxa"/>
              <w:right w:w="35" w:type="dxa"/>
            </w:tcMar>
            <w:vAlign w:val="center"/>
          </w:tcPr>
          <w:p w14:paraId="6934C53B" w14:textId="77777777" w:rsidR="00730746" w:rsidRDefault="00586BE4">
            <w:pPr>
              <w:ind w:firstLine="0"/>
              <w:jc w:val="center"/>
            </w:pPr>
            <w:r>
              <w:rPr>
                <w:sz w:val="16"/>
              </w:rPr>
              <w:t>0.3760</w:t>
            </w:r>
          </w:p>
        </w:tc>
        <w:tc>
          <w:tcPr>
            <w:tcW w:w="840" w:type="dxa"/>
            <w:tcMar>
              <w:top w:w="35" w:type="dxa"/>
              <w:left w:w="35" w:type="dxa"/>
              <w:bottom w:w="35" w:type="dxa"/>
              <w:right w:w="35" w:type="dxa"/>
            </w:tcMar>
            <w:vAlign w:val="center"/>
          </w:tcPr>
          <w:p w14:paraId="287F6AD0" w14:textId="77777777" w:rsidR="00730746" w:rsidRDefault="00586BE4">
            <w:pPr>
              <w:ind w:firstLine="0"/>
              <w:jc w:val="center"/>
            </w:pPr>
            <w:r>
              <w:rPr>
                <w:sz w:val="16"/>
              </w:rPr>
              <w:t>0.7254</w:t>
            </w:r>
          </w:p>
        </w:tc>
        <w:tc>
          <w:tcPr>
            <w:tcW w:w="840" w:type="dxa"/>
            <w:tcMar>
              <w:top w:w="35" w:type="dxa"/>
              <w:left w:w="35" w:type="dxa"/>
              <w:bottom w:w="35" w:type="dxa"/>
              <w:right w:w="35" w:type="dxa"/>
            </w:tcMar>
            <w:vAlign w:val="center"/>
          </w:tcPr>
          <w:p w14:paraId="3B316323" w14:textId="77777777" w:rsidR="00730746" w:rsidRDefault="00586BE4">
            <w:pPr>
              <w:ind w:firstLine="0"/>
              <w:jc w:val="center"/>
            </w:pPr>
            <w:r>
              <w:rPr>
                <w:sz w:val="16"/>
              </w:rPr>
              <w:t>0.2538</w:t>
            </w:r>
          </w:p>
        </w:tc>
        <w:tc>
          <w:tcPr>
            <w:tcW w:w="840" w:type="dxa"/>
            <w:tcMar>
              <w:top w:w="35" w:type="dxa"/>
              <w:left w:w="35" w:type="dxa"/>
              <w:bottom w:w="35" w:type="dxa"/>
              <w:right w:w="35" w:type="dxa"/>
            </w:tcMar>
            <w:vAlign w:val="center"/>
          </w:tcPr>
          <w:p w14:paraId="70B50AAE" w14:textId="77777777" w:rsidR="00730746" w:rsidRDefault="00586BE4">
            <w:pPr>
              <w:ind w:firstLine="0"/>
              <w:jc w:val="center"/>
            </w:pPr>
            <w:r>
              <w:rPr>
                <w:sz w:val="16"/>
              </w:rPr>
              <w:t>0.0354</w:t>
            </w:r>
          </w:p>
        </w:tc>
      </w:tr>
      <w:tr w:rsidR="00730746" w14:paraId="434C06EE" w14:textId="77777777">
        <w:trPr>
          <w:cantSplit/>
          <w:jc w:val="center"/>
        </w:trPr>
        <w:tc>
          <w:tcPr>
            <w:tcW w:w="840" w:type="dxa"/>
            <w:tcMar>
              <w:top w:w="35" w:type="dxa"/>
              <w:left w:w="35" w:type="dxa"/>
              <w:bottom w:w="35" w:type="dxa"/>
              <w:right w:w="35" w:type="dxa"/>
            </w:tcMar>
            <w:vAlign w:val="center"/>
          </w:tcPr>
          <w:p w14:paraId="618AB68C" w14:textId="77777777" w:rsidR="00730746" w:rsidRDefault="00586BE4">
            <w:pPr>
              <w:ind w:firstLine="0"/>
              <w:jc w:val="center"/>
            </w:pPr>
            <w:r>
              <w:rPr>
                <w:sz w:val="16"/>
              </w:rPr>
              <w:t>A-S_global</w:t>
            </w:r>
          </w:p>
        </w:tc>
        <w:tc>
          <w:tcPr>
            <w:tcW w:w="840" w:type="dxa"/>
            <w:tcMar>
              <w:top w:w="35" w:type="dxa"/>
              <w:left w:w="35" w:type="dxa"/>
              <w:bottom w:w="35" w:type="dxa"/>
              <w:right w:w="35" w:type="dxa"/>
            </w:tcMar>
            <w:vAlign w:val="center"/>
          </w:tcPr>
          <w:p w14:paraId="2189FC24" w14:textId="77777777" w:rsidR="00730746" w:rsidRDefault="00586BE4">
            <w:pPr>
              <w:ind w:firstLine="0"/>
              <w:jc w:val="center"/>
            </w:pPr>
            <w:r>
              <w:rPr>
                <w:sz w:val="16"/>
              </w:rPr>
              <w:t>0.4094</w:t>
            </w:r>
          </w:p>
        </w:tc>
        <w:tc>
          <w:tcPr>
            <w:tcW w:w="840" w:type="dxa"/>
            <w:tcMar>
              <w:top w:w="35" w:type="dxa"/>
              <w:left w:w="35" w:type="dxa"/>
              <w:bottom w:w="35" w:type="dxa"/>
              <w:right w:w="35" w:type="dxa"/>
            </w:tcMar>
            <w:vAlign w:val="center"/>
          </w:tcPr>
          <w:p w14:paraId="459ABE67" w14:textId="77777777" w:rsidR="00730746" w:rsidRDefault="00586BE4">
            <w:pPr>
              <w:ind w:firstLine="0"/>
              <w:jc w:val="center"/>
            </w:pPr>
            <w:r>
              <w:rPr>
                <w:sz w:val="16"/>
              </w:rPr>
              <w:t>0.5100</w:t>
            </w:r>
          </w:p>
        </w:tc>
        <w:tc>
          <w:tcPr>
            <w:tcW w:w="840" w:type="dxa"/>
            <w:tcMar>
              <w:top w:w="35" w:type="dxa"/>
              <w:left w:w="35" w:type="dxa"/>
              <w:bottom w:w="35" w:type="dxa"/>
              <w:right w:w="35" w:type="dxa"/>
            </w:tcMar>
            <w:vAlign w:val="center"/>
          </w:tcPr>
          <w:p w14:paraId="5C8760A4" w14:textId="77777777" w:rsidR="00730746" w:rsidRDefault="00586BE4">
            <w:pPr>
              <w:ind w:firstLine="0"/>
              <w:jc w:val="center"/>
            </w:pPr>
            <w:r>
              <w:rPr>
                <w:sz w:val="16"/>
              </w:rPr>
              <w:t>0.4102</w:t>
            </w:r>
          </w:p>
        </w:tc>
        <w:tc>
          <w:tcPr>
            <w:tcW w:w="840" w:type="dxa"/>
            <w:tcMar>
              <w:top w:w="35" w:type="dxa"/>
              <w:left w:w="35" w:type="dxa"/>
              <w:bottom w:w="35" w:type="dxa"/>
              <w:right w:w="35" w:type="dxa"/>
            </w:tcMar>
            <w:vAlign w:val="center"/>
          </w:tcPr>
          <w:p w14:paraId="50934AA5" w14:textId="77777777" w:rsidR="00730746" w:rsidRDefault="00586BE4">
            <w:pPr>
              <w:ind w:firstLine="0"/>
              <w:jc w:val="center"/>
            </w:pPr>
            <w:r>
              <w:rPr>
                <w:sz w:val="16"/>
              </w:rPr>
              <w:t>0.6741</w:t>
            </w:r>
          </w:p>
        </w:tc>
        <w:tc>
          <w:tcPr>
            <w:tcW w:w="840" w:type="dxa"/>
            <w:tcMar>
              <w:top w:w="35" w:type="dxa"/>
              <w:left w:w="35" w:type="dxa"/>
              <w:bottom w:w="35" w:type="dxa"/>
              <w:right w:w="35" w:type="dxa"/>
            </w:tcMar>
            <w:vAlign w:val="center"/>
          </w:tcPr>
          <w:p w14:paraId="3DA37854" w14:textId="77777777" w:rsidR="00730746" w:rsidRDefault="00586BE4">
            <w:pPr>
              <w:ind w:firstLine="0"/>
              <w:jc w:val="center"/>
            </w:pPr>
            <w:r>
              <w:rPr>
                <w:sz w:val="16"/>
              </w:rPr>
              <w:t>0.0544</w:t>
            </w:r>
          </w:p>
        </w:tc>
      </w:tr>
      <w:tr w:rsidR="00730746" w14:paraId="0419FC35" w14:textId="77777777">
        <w:trPr>
          <w:cantSplit/>
          <w:jc w:val="center"/>
        </w:trPr>
        <w:tc>
          <w:tcPr>
            <w:tcW w:w="840" w:type="dxa"/>
            <w:tcMar>
              <w:top w:w="35" w:type="dxa"/>
              <w:left w:w="35" w:type="dxa"/>
              <w:bottom w:w="35" w:type="dxa"/>
              <w:right w:w="35" w:type="dxa"/>
            </w:tcMar>
            <w:vAlign w:val="center"/>
          </w:tcPr>
          <w:p w14:paraId="56B2BF30" w14:textId="77777777" w:rsidR="00730746" w:rsidRDefault="00586BE4">
            <w:pPr>
              <w:ind w:firstLine="0"/>
              <w:jc w:val="center"/>
            </w:pPr>
            <w:r>
              <w:rPr>
                <w:sz w:val="16"/>
              </w:rPr>
              <w:t>A-S_tuned</w:t>
            </w:r>
          </w:p>
        </w:tc>
        <w:tc>
          <w:tcPr>
            <w:tcW w:w="840" w:type="dxa"/>
            <w:tcMar>
              <w:top w:w="35" w:type="dxa"/>
              <w:left w:w="35" w:type="dxa"/>
              <w:bottom w:w="35" w:type="dxa"/>
              <w:right w:w="35" w:type="dxa"/>
            </w:tcMar>
            <w:vAlign w:val="center"/>
          </w:tcPr>
          <w:p w14:paraId="225D6F67" w14:textId="77777777" w:rsidR="00730746" w:rsidRDefault="00586BE4">
            <w:pPr>
              <w:ind w:firstLine="0"/>
              <w:jc w:val="center"/>
            </w:pPr>
            <w:r>
              <w:rPr>
                <w:sz w:val="16"/>
              </w:rPr>
              <w:t>0.4391</w:t>
            </w:r>
          </w:p>
        </w:tc>
        <w:tc>
          <w:tcPr>
            <w:tcW w:w="840" w:type="dxa"/>
            <w:tcMar>
              <w:top w:w="35" w:type="dxa"/>
              <w:left w:w="35" w:type="dxa"/>
              <w:bottom w:w="35" w:type="dxa"/>
              <w:right w:w="35" w:type="dxa"/>
            </w:tcMar>
            <w:vAlign w:val="center"/>
          </w:tcPr>
          <w:p w14:paraId="75878986" w14:textId="77777777" w:rsidR="00730746" w:rsidRDefault="00586BE4">
            <w:pPr>
              <w:ind w:firstLine="0"/>
              <w:jc w:val="center"/>
            </w:pPr>
            <w:r>
              <w:rPr>
                <w:sz w:val="16"/>
              </w:rPr>
              <w:t>0.5427</w:t>
            </w:r>
          </w:p>
        </w:tc>
        <w:tc>
          <w:tcPr>
            <w:tcW w:w="840" w:type="dxa"/>
            <w:tcMar>
              <w:top w:w="35" w:type="dxa"/>
              <w:left w:w="35" w:type="dxa"/>
              <w:bottom w:w="35" w:type="dxa"/>
              <w:right w:w="35" w:type="dxa"/>
            </w:tcMar>
            <w:vAlign w:val="center"/>
          </w:tcPr>
          <w:p w14:paraId="6BB3C1FA" w14:textId="77777777" w:rsidR="00730746" w:rsidRDefault="00586BE4">
            <w:pPr>
              <w:ind w:firstLine="0"/>
              <w:jc w:val="center"/>
            </w:pPr>
            <w:r>
              <w:rPr>
                <w:sz w:val="16"/>
              </w:rPr>
              <w:t>0.4876</w:t>
            </w:r>
          </w:p>
        </w:tc>
        <w:tc>
          <w:tcPr>
            <w:tcW w:w="840" w:type="dxa"/>
            <w:tcMar>
              <w:top w:w="35" w:type="dxa"/>
              <w:left w:w="35" w:type="dxa"/>
              <w:bottom w:w="35" w:type="dxa"/>
              <w:right w:w="35" w:type="dxa"/>
            </w:tcMar>
            <w:vAlign w:val="center"/>
          </w:tcPr>
          <w:p w14:paraId="6A258E07" w14:textId="77777777" w:rsidR="00730746" w:rsidRDefault="00586BE4">
            <w:pPr>
              <w:ind w:firstLine="0"/>
              <w:jc w:val="center"/>
            </w:pPr>
            <w:r>
              <w:rPr>
                <w:sz w:val="16"/>
              </w:rPr>
              <w:t>0.6119</w:t>
            </w:r>
          </w:p>
        </w:tc>
        <w:tc>
          <w:tcPr>
            <w:tcW w:w="840" w:type="dxa"/>
            <w:tcMar>
              <w:top w:w="35" w:type="dxa"/>
              <w:left w:w="35" w:type="dxa"/>
              <w:bottom w:w="35" w:type="dxa"/>
              <w:right w:w="35" w:type="dxa"/>
            </w:tcMar>
            <w:vAlign w:val="center"/>
          </w:tcPr>
          <w:p w14:paraId="3DC68646" w14:textId="77777777" w:rsidR="00730746" w:rsidRDefault="00586BE4">
            <w:pPr>
              <w:ind w:firstLine="0"/>
              <w:jc w:val="center"/>
            </w:pPr>
            <w:r>
              <w:rPr>
                <w:sz w:val="16"/>
              </w:rPr>
              <w:t>0.0433</w:t>
            </w:r>
          </w:p>
        </w:tc>
      </w:tr>
      <w:tr w:rsidR="00730746" w14:paraId="70167B92" w14:textId="77777777">
        <w:trPr>
          <w:cantSplit/>
          <w:jc w:val="center"/>
        </w:trPr>
        <w:tc>
          <w:tcPr>
            <w:tcW w:w="840" w:type="dxa"/>
            <w:tcMar>
              <w:top w:w="35" w:type="dxa"/>
              <w:left w:w="35" w:type="dxa"/>
              <w:bottom w:w="35" w:type="dxa"/>
              <w:right w:w="35" w:type="dxa"/>
            </w:tcMar>
            <w:vAlign w:val="center"/>
          </w:tcPr>
          <w:p w14:paraId="73ED2962" w14:textId="77777777" w:rsidR="00730746" w:rsidRDefault="00586BE4">
            <w:pPr>
              <w:ind w:firstLine="0"/>
              <w:jc w:val="center"/>
            </w:pPr>
            <w:r>
              <w:rPr>
                <w:sz w:val="16"/>
              </w:rPr>
              <w:t>A-W_fixed</w:t>
            </w:r>
          </w:p>
        </w:tc>
        <w:tc>
          <w:tcPr>
            <w:tcW w:w="840" w:type="dxa"/>
            <w:tcMar>
              <w:top w:w="35" w:type="dxa"/>
              <w:left w:w="35" w:type="dxa"/>
              <w:bottom w:w="35" w:type="dxa"/>
              <w:right w:w="35" w:type="dxa"/>
            </w:tcMar>
            <w:vAlign w:val="center"/>
          </w:tcPr>
          <w:p w14:paraId="6C599447" w14:textId="77777777" w:rsidR="00730746" w:rsidRDefault="00586BE4">
            <w:pPr>
              <w:ind w:firstLine="0"/>
              <w:jc w:val="center"/>
            </w:pPr>
            <w:r>
              <w:rPr>
                <w:sz w:val="16"/>
              </w:rPr>
              <w:t>0.4562</w:t>
            </w:r>
          </w:p>
        </w:tc>
        <w:tc>
          <w:tcPr>
            <w:tcW w:w="840" w:type="dxa"/>
            <w:tcMar>
              <w:top w:w="35" w:type="dxa"/>
              <w:left w:w="35" w:type="dxa"/>
              <w:bottom w:w="35" w:type="dxa"/>
              <w:right w:w="35" w:type="dxa"/>
            </w:tcMar>
            <w:vAlign w:val="center"/>
          </w:tcPr>
          <w:p w14:paraId="439A556A" w14:textId="77777777" w:rsidR="00730746" w:rsidRDefault="00586BE4">
            <w:pPr>
              <w:ind w:firstLine="0"/>
              <w:jc w:val="center"/>
            </w:pPr>
            <w:r>
              <w:rPr>
                <w:sz w:val="16"/>
              </w:rPr>
              <w:t>0.5099</w:t>
            </w:r>
          </w:p>
        </w:tc>
        <w:tc>
          <w:tcPr>
            <w:tcW w:w="840" w:type="dxa"/>
            <w:tcMar>
              <w:top w:w="35" w:type="dxa"/>
              <w:left w:w="35" w:type="dxa"/>
              <w:bottom w:w="35" w:type="dxa"/>
              <w:right w:w="35" w:type="dxa"/>
            </w:tcMar>
            <w:vAlign w:val="center"/>
          </w:tcPr>
          <w:p w14:paraId="12CB9376" w14:textId="77777777" w:rsidR="00730746" w:rsidRDefault="00586BE4">
            <w:pPr>
              <w:ind w:firstLine="0"/>
              <w:jc w:val="center"/>
            </w:pPr>
            <w:r>
              <w:rPr>
                <w:sz w:val="16"/>
              </w:rPr>
              <w:t>0.4158</w:t>
            </w:r>
          </w:p>
        </w:tc>
        <w:tc>
          <w:tcPr>
            <w:tcW w:w="840" w:type="dxa"/>
            <w:tcMar>
              <w:top w:w="35" w:type="dxa"/>
              <w:left w:w="35" w:type="dxa"/>
              <w:bottom w:w="35" w:type="dxa"/>
              <w:right w:w="35" w:type="dxa"/>
            </w:tcMar>
            <w:vAlign w:val="center"/>
          </w:tcPr>
          <w:p w14:paraId="26E4C214" w14:textId="77777777" w:rsidR="00730746" w:rsidRDefault="00586BE4">
            <w:pPr>
              <w:ind w:firstLine="0"/>
              <w:jc w:val="center"/>
            </w:pPr>
            <w:r>
              <w:rPr>
                <w:sz w:val="16"/>
              </w:rPr>
              <w:t>0.6592</w:t>
            </w:r>
          </w:p>
        </w:tc>
        <w:tc>
          <w:tcPr>
            <w:tcW w:w="840" w:type="dxa"/>
            <w:tcMar>
              <w:top w:w="35" w:type="dxa"/>
              <w:left w:w="35" w:type="dxa"/>
              <w:bottom w:w="35" w:type="dxa"/>
              <w:right w:w="35" w:type="dxa"/>
            </w:tcMar>
            <w:vAlign w:val="center"/>
          </w:tcPr>
          <w:p w14:paraId="30F63330" w14:textId="77777777" w:rsidR="00730746" w:rsidRDefault="00586BE4">
            <w:pPr>
              <w:ind w:firstLine="0"/>
              <w:jc w:val="center"/>
            </w:pPr>
            <w:r>
              <w:rPr>
                <w:sz w:val="16"/>
              </w:rPr>
              <w:t>0.0532</w:t>
            </w:r>
          </w:p>
        </w:tc>
      </w:tr>
      <w:tr w:rsidR="00730746" w14:paraId="34B7AA05" w14:textId="77777777">
        <w:trPr>
          <w:cantSplit/>
          <w:jc w:val="center"/>
        </w:trPr>
        <w:tc>
          <w:tcPr>
            <w:tcW w:w="840" w:type="dxa"/>
            <w:tcMar>
              <w:top w:w="35" w:type="dxa"/>
              <w:left w:w="35" w:type="dxa"/>
              <w:bottom w:w="35" w:type="dxa"/>
              <w:right w:w="35" w:type="dxa"/>
            </w:tcMar>
            <w:vAlign w:val="center"/>
          </w:tcPr>
          <w:p w14:paraId="298F86A7" w14:textId="77777777" w:rsidR="00730746" w:rsidRDefault="00586BE4">
            <w:pPr>
              <w:ind w:firstLine="0"/>
              <w:jc w:val="center"/>
            </w:pPr>
            <w:r>
              <w:rPr>
                <w:sz w:val="16"/>
              </w:rPr>
              <w:t>A-W_global</w:t>
            </w:r>
          </w:p>
        </w:tc>
        <w:tc>
          <w:tcPr>
            <w:tcW w:w="840" w:type="dxa"/>
            <w:tcMar>
              <w:top w:w="35" w:type="dxa"/>
              <w:left w:w="35" w:type="dxa"/>
              <w:bottom w:w="35" w:type="dxa"/>
              <w:right w:w="35" w:type="dxa"/>
            </w:tcMar>
            <w:vAlign w:val="center"/>
          </w:tcPr>
          <w:p w14:paraId="022D7CD4" w14:textId="77777777" w:rsidR="00730746" w:rsidRDefault="00586BE4">
            <w:pPr>
              <w:ind w:firstLine="0"/>
              <w:jc w:val="center"/>
            </w:pPr>
            <w:r>
              <w:rPr>
                <w:sz w:val="16"/>
              </w:rPr>
              <w:t>0.4660</w:t>
            </w:r>
          </w:p>
        </w:tc>
        <w:tc>
          <w:tcPr>
            <w:tcW w:w="840" w:type="dxa"/>
            <w:tcMar>
              <w:top w:w="35" w:type="dxa"/>
              <w:left w:w="35" w:type="dxa"/>
              <w:bottom w:w="35" w:type="dxa"/>
              <w:right w:w="35" w:type="dxa"/>
            </w:tcMar>
            <w:vAlign w:val="center"/>
          </w:tcPr>
          <w:p w14:paraId="261A816C" w14:textId="77777777" w:rsidR="00730746" w:rsidRDefault="00586BE4">
            <w:pPr>
              <w:ind w:firstLine="0"/>
              <w:jc w:val="center"/>
            </w:pPr>
            <w:r>
              <w:rPr>
                <w:sz w:val="16"/>
              </w:rPr>
              <w:t>0.5176</w:t>
            </w:r>
          </w:p>
        </w:tc>
        <w:tc>
          <w:tcPr>
            <w:tcW w:w="840" w:type="dxa"/>
            <w:tcMar>
              <w:top w:w="35" w:type="dxa"/>
              <w:left w:w="35" w:type="dxa"/>
              <w:bottom w:w="35" w:type="dxa"/>
              <w:right w:w="35" w:type="dxa"/>
            </w:tcMar>
            <w:vAlign w:val="center"/>
          </w:tcPr>
          <w:p w14:paraId="61E3CCC0" w14:textId="77777777" w:rsidR="00730746" w:rsidRDefault="00586BE4">
            <w:pPr>
              <w:ind w:firstLine="0"/>
              <w:jc w:val="center"/>
            </w:pPr>
            <w:r>
              <w:rPr>
                <w:sz w:val="16"/>
              </w:rPr>
              <w:t>0.4524</w:t>
            </w:r>
          </w:p>
        </w:tc>
        <w:tc>
          <w:tcPr>
            <w:tcW w:w="840" w:type="dxa"/>
            <w:tcMar>
              <w:top w:w="35" w:type="dxa"/>
              <w:left w:w="35" w:type="dxa"/>
              <w:bottom w:w="35" w:type="dxa"/>
              <w:right w:w="35" w:type="dxa"/>
            </w:tcMar>
            <w:vAlign w:val="center"/>
          </w:tcPr>
          <w:p w14:paraId="7B32BB49" w14:textId="77777777" w:rsidR="00730746" w:rsidRDefault="00586BE4">
            <w:pPr>
              <w:ind w:firstLine="0"/>
              <w:jc w:val="center"/>
            </w:pPr>
            <w:r>
              <w:rPr>
                <w:sz w:val="16"/>
              </w:rPr>
              <w:t>0.6047</w:t>
            </w:r>
          </w:p>
        </w:tc>
        <w:tc>
          <w:tcPr>
            <w:tcW w:w="840" w:type="dxa"/>
            <w:tcMar>
              <w:top w:w="35" w:type="dxa"/>
              <w:left w:w="35" w:type="dxa"/>
              <w:bottom w:w="35" w:type="dxa"/>
              <w:right w:w="35" w:type="dxa"/>
            </w:tcMar>
            <w:vAlign w:val="center"/>
          </w:tcPr>
          <w:p w14:paraId="6447E20B" w14:textId="77777777" w:rsidR="00730746" w:rsidRDefault="00586BE4">
            <w:pPr>
              <w:ind w:firstLine="0"/>
              <w:jc w:val="center"/>
            </w:pPr>
            <w:r>
              <w:rPr>
                <w:sz w:val="16"/>
              </w:rPr>
              <w:t>0.0473</w:t>
            </w:r>
          </w:p>
        </w:tc>
      </w:tr>
      <w:tr w:rsidR="00730746" w14:paraId="5BB2BD6D" w14:textId="77777777">
        <w:trPr>
          <w:cantSplit/>
          <w:jc w:val="center"/>
        </w:trPr>
        <w:tc>
          <w:tcPr>
            <w:tcW w:w="840" w:type="dxa"/>
            <w:tcMar>
              <w:top w:w="35" w:type="dxa"/>
              <w:left w:w="35" w:type="dxa"/>
              <w:bottom w:w="35" w:type="dxa"/>
              <w:right w:w="35" w:type="dxa"/>
            </w:tcMar>
            <w:vAlign w:val="center"/>
          </w:tcPr>
          <w:p w14:paraId="05025C7C" w14:textId="77777777" w:rsidR="00730746" w:rsidRDefault="00586BE4">
            <w:pPr>
              <w:ind w:firstLine="0"/>
              <w:jc w:val="center"/>
            </w:pPr>
            <w:r>
              <w:rPr>
                <w:sz w:val="16"/>
              </w:rPr>
              <w:t>A-W_tuned</w:t>
            </w:r>
          </w:p>
        </w:tc>
        <w:tc>
          <w:tcPr>
            <w:tcW w:w="840" w:type="dxa"/>
            <w:tcMar>
              <w:top w:w="35" w:type="dxa"/>
              <w:left w:w="35" w:type="dxa"/>
              <w:bottom w:w="35" w:type="dxa"/>
              <w:right w:w="35" w:type="dxa"/>
            </w:tcMar>
            <w:vAlign w:val="center"/>
          </w:tcPr>
          <w:p w14:paraId="46A2AC48" w14:textId="77777777" w:rsidR="00730746" w:rsidRDefault="00586BE4">
            <w:pPr>
              <w:ind w:firstLine="0"/>
              <w:jc w:val="center"/>
            </w:pPr>
            <w:r>
              <w:rPr>
                <w:sz w:val="16"/>
              </w:rPr>
              <w:t>0.4901</w:t>
            </w:r>
          </w:p>
        </w:tc>
        <w:tc>
          <w:tcPr>
            <w:tcW w:w="840" w:type="dxa"/>
            <w:tcMar>
              <w:top w:w="35" w:type="dxa"/>
              <w:left w:w="35" w:type="dxa"/>
              <w:bottom w:w="35" w:type="dxa"/>
              <w:right w:w="35" w:type="dxa"/>
            </w:tcMar>
            <w:vAlign w:val="center"/>
          </w:tcPr>
          <w:p w14:paraId="69B81893" w14:textId="77777777" w:rsidR="00730746" w:rsidRDefault="00586BE4">
            <w:pPr>
              <w:ind w:firstLine="0"/>
              <w:jc w:val="center"/>
            </w:pPr>
            <w:r>
              <w:rPr>
                <w:sz w:val="16"/>
              </w:rPr>
              <w:t>0.5467</w:t>
            </w:r>
          </w:p>
        </w:tc>
        <w:tc>
          <w:tcPr>
            <w:tcW w:w="840" w:type="dxa"/>
            <w:tcMar>
              <w:top w:w="35" w:type="dxa"/>
              <w:left w:w="35" w:type="dxa"/>
              <w:bottom w:w="35" w:type="dxa"/>
              <w:right w:w="35" w:type="dxa"/>
            </w:tcMar>
            <w:vAlign w:val="center"/>
          </w:tcPr>
          <w:p w14:paraId="5693B81C" w14:textId="77777777" w:rsidR="00730746" w:rsidRDefault="00586BE4">
            <w:pPr>
              <w:ind w:firstLine="0"/>
              <w:jc w:val="center"/>
            </w:pPr>
            <w:r>
              <w:rPr>
                <w:sz w:val="16"/>
              </w:rPr>
              <w:t>0.4796</w:t>
            </w:r>
          </w:p>
        </w:tc>
        <w:tc>
          <w:tcPr>
            <w:tcW w:w="840" w:type="dxa"/>
            <w:tcMar>
              <w:top w:w="35" w:type="dxa"/>
              <w:left w:w="35" w:type="dxa"/>
              <w:bottom w:w="35" w:type="dxa"/>
              <w:right w:w="35" w:type="dxa"/>
            </w:tcMar>
            <w:vAlign w:val="center"/>
          </w:tcPr>
          <w:p w14:paraId="7C0AFBE9" w14:textId="77777777" w:rsidR="00730746" w:rsidRDefault="00586BE4">
            <w:pPr>
              <w:ind w:firstLine="0"/>
              <w:jc w:val="center"/>
            </w:pPr>
            <w:r>
              <w:rPr>
                <w:sz w:val="16"/>
              </w:rPr>
              <w:t>0.6356</w:t>
            </w:r>
          </w:p>
        </w:tc>
        <w:tc>
          <w:tcPr>
            <w:tcW w:w="840" w:type="dxa"/>
            <w:tcMar>
              <w:top w:w="35" w:type="dxa"/>
              <w:left w:w="35" w:type="dxa"/>
              <w:bottom w:w="35" w:type="dxa"/>
              <w:right w:w="35" w:type="dxa"/>
            </w:tcMar>
            <w:vAlign w:val="center"/>
          </w:tcPr>
          <w:p w14:paraId="4C6F0F82" w14:textId="77777777" w:rsidR="00730746" w:rsidRDefault="00586BE4">
            <w:pPr>
              <w:ind w:firstLine="0"/>
              <w:jc w:val="center"/>
            </w:pPr>
            <w:r>
              <w:rPr>
                <w:sz w:val="16"/>
              </w:rPr>
              <w:t>0.0443</w:t>
            </w:r>
          </w:p>
        </w:tc>
      </w:tr>
    </w:tbl>
    <w:p w14:paraId="7319D836" w14:textId="77777777" w:rsidR="00730746" w:rsidRDefault="00586BE4">
      <w:r>
        <w:t xml:space="preserve">fixed: ngưỡng 0,5; </w:t>
      </w:r>
      <w:r>
        <w:t>global: một ngưỡng chọn trên val; tuned: riêng từng nhãn chọn trên val. Các số là full validation, nhưng global/tuned không phải ước lượng độc lập với bước calibration.</w:t>
      </w:r>
    </w:p>
    <w:p w14:paraId="418872BF" w14:textId="77777777" w:rsidR="00730746" w:rsidRDefault="00586BE4">
      <w:pPr>
        <w:keepNext/>
        <w:spacing w:before="120" w:after="60"/>
        <w:ind w:firstLine="0"/>
        <w:jc w:val="center"/>
      </w:pPr>
      <w:r>
        <w:rPr>
          <w:b/>
          <w:sz w:val="16"/>
        </w:rPr>
        <w:t>BẢNG III. ABLATION NGƯỠNG TRÊN TEST ĐÃ KHÓA.</w:t>
      </w:r>
    </w:p>
    <w:tbl>
      <w:tblPr>
        <w:tblStyle w:val="TableGrid"/>
        <w:tblW w:w="0" w:type="auto"/>
        <w:jc w:val="center"/>
        <w:tblLayout w:type="fixed"/>
        <w:tblLook w:val="04A0" w:firstRow="1" w:lastRow="0" w:firstColumn="1" w:lastColumn="0" w:noHBand="0" w:noVBand="1"/>
      </w:tblPr>
      <w:tblGrid>
        <w:gridCol w:w="840"/>
        <w:gridCol w:w="840"/>
        <w:gridCol w:w="840"/>
        <w:gridCol w:w="840"/>
        <w:gridCol w:w="840"/>
        <w:gridCol w:w="840"/>
      </w:tblGrid>
      <w:tr w:rsidR="00730746" w14:paraId="20D871A0" w14:textId="77777777">
        <w:trPr>
          <w:cantSplit/>
          <w:tblHeader/>
          <w:jc w:val="center"/>
        </w:trPr>
        <w:tc>
          <w:tcPr>
            <w:tcW w:w="840" w:type="dxa"/>
            <w:tcMar>
              <w:top w:w="35" w:type="dxa"/>
              <w:left w:w="35" w:type="dxa"/>
              <w:bottom w:w="35" w:type="dxa"/>
              <w:right w:w="35" w:type="dxa"/>
            </w:tcMar>
            <w:vAlign w:val="center"/>
          </w:tcPr>
          <w:p w14:paraId="2AA6EF37" w14:textId="77777777" w:rsidR="00730746" w:rsidRDefault="00586BE4">
            <w:pPr>
              <w:keepNext/>
              <w:ind w:firstLine="0"/>
              <w:jc w:val="center"/>
            </w:pPr>
            <w:r>
              <w:rPr>
                <w:b/>
                <w:sz w:val="16"/>
              </w:rPr>
              <w:t>Hệ</w:t>
            </w:r>
          </w:p>
        </w:tc>
        <w:tc>
          <w:tcPr>
            <w:tcW w:w="840" w:type="dxa"/>
            <w:tcMar>
              <w:top w:w="35" w:type="dxa"/>
              <w:left w:w="35" w:type="dxa"/>
              <w:bottom w:w="35" w:type="dxa"/>
              <w:right w:w="35" w:type="dxa"/>
            </w:tcMar>
            <w:vAlign w:val="center"/>
          </w:tcPr>
          <w:p w14:paraId="6133E50C" w14:textId="77777777" w:rsidR="00730746" w:rsidRDefault="00586BE4">
            <w:pPr>
              <w:keepNext/>
              <w:ind w:firstLine="0"/>
              <w:jc w:val="center"/>
            </w:pPr>
            <w:r>
              <w:rPr>
                <w:b/>
                <w:sz w:val="16"/>
              </w:rPr>
              <w:t>MF fixed</w:t>
            </w:r>
          </w:p>
        </w:tc>
        <w:tc>
          <w:tcPr>
            <w:tcW w:w="840" w:type="dxa"/>
            <w:tcMar>
              <w:top w:w="35" w:type="dxa"/>
              <w:left w:w="35" w:type="dxa"/>
              <w:bottom w:w="35" w:type="dxa"/>
              <w:right w:w="35" w:type="dxa"/>
            </w:tcMar>
            <w:vAlign w:val="center"/>
          </w:tcPr>
          <w:p w14:paraId="1EE6F5EC" w14:textId="77777777" w:rsidR="00730746" w:rsidRDefault="00586BE4">
            <w:pPr>
              <w:keepNext/>
              <w:ind w:firstLine="0"/>
              <w:jc w:val="center"/>
            </w:pPr>
            <w:r>
              <w:rPr>
                <w:b/>
                <w:sz w:val="16"/>
              </w:rPr>
              <w:t>MF global</w:t>
            </w:r>
          </w:p>
        </w:tc>
        <w:tc>
          <w:tcPr>
            <w:tcW w:w="840" w:type="dxa"/>
            <w:tcMar>
              <w:top w:w="35" w:type="dxa"/>
              <w:left w:w="35" w:type="dxa"/>
              <w:bottom w:w="35" w:type="dxa"/>
              <w:right w:w="35" w:type="dxa"/>
            </w:tcMar>
            <w:vAlign w:val="center"/>
          </w:tcPr>
          <w:p w14:paraId="1D751C2E" w14:textId="77777777" w:rsidR="00730746" w:rsidRDefault="00586BE4">
            <w:pPr>
              <w:keepNext/>
              <w:ind w:firstLine="0"/>
              <w:jc w:val="center"/>
            </w:pPr>
            <w:r>
              <w:rPr>
                <w:b/>
                <w:sz w:val="16"/>
              </w:rPr>
              <w:t>MF tuned</w:t>
            </w:r>
          </w:p>
        </w:tc>
        <w:tc>
          <w:tcPr>
            <w:tcW w:w="840" w:type="dxa"/>
            <w:tcMar>
              <w:top w:w="35" w:type="dxa"/>
              <w:left w:w="35" w:type="dxa"/>
              <w:bottom w:w="35" w:type="dxa"/>
              <w:right w:w="35" w:type="dxa"/>
            </w:tcMar>
            <w:vAlign w:val="center"/>
          </w:tcPr>
          <w:p w14:paraId="30C6C217" w14:textId="77777777" w:rsidR="00730746" w:rsidRDefault="00586BE4">
            <w:pPr>
              <w:keepNext/>
              <w:ind w:firstLine="0"/>
              <w:jc w:val="center"/>
            </w:pPr>
            <w:r>
              <w:rPr>
                <w:b/>
                <w:sz w:val="16"/>
              </w:rPr>
              <w:t>Micro tuned</w:t>
            </w:r>
          </w:p>
        </w:tc>
        <w:tc>
          <w:tcPr>
            <w:tcW w:w="840" w:type="dxa"/>
            <w:tcMar>
              <w:top w:w="35" w:type="dxa"/>
              <w:left w:w="35" w:type="dxa"/>
              <w:bottom w:w="35" w:type="dxa"/>
              <w:right w:w="35" w:type="dxa"/>
            </w:tcMar>
            <w:vAlign w:val="center"/>
          </w:tcPr>
          <w:p w14:paraId="5410BABB" w14:textId="77777777" w:rsidR="00730746" w:rsidRDefault="00586BE4">
            <w:pPr>
              <w:keepNext/>
              <w:ind w:firstLine="0"/>
              <w:jc w:val="center"/>
            </w:pPr>
            <w:r>
              <w:rPr>
                <w:b/>
                <w:sz w:val="16"/>
              </w:rPr>
              <w:t>Δ MF</w:t>
            </w:r>
          </w:p>
        </w:tc>
      </w:tr>
      <w:tr w:rsidR="00730746" w14:paraId="59AE42CD" w14:textId="77777777">
        <w:trPr>
          <w:cantSplit/>
          <w:jc w:val="center"/>
        </w:trPr>
        <w:tc>
          <w:tcPr>
            <w:tcW w:w="840" w:type="dxa"/>
            <w:tcMar>
              <w:top w:w="35" w:type="dxa"/>
              <w:left w:w="35" w:type="dxa"/>
              <w:bottom w:w="35" w:type="dxa"/>
              <w:right w:w="35" w:type="dxa"/>
            </w:tcMar>
            <w:vAlign w:val="center"/>
          </w:tcPr>
          <w:p w14:paraId="2A8BCADD" w14:textId="77777777" w:rsidR="00730746" w:rsidRDefault="00586BE4">
            <w:pPr>
              <w:ind w:firstLine="0"/>
              <w:jc w:val="center"/>
            </w:pPr>
            <w:r>
              <w:rPr>
                <w:sz w:val="16"/>
              </w:rPr>
              <w:t>A-S</w:t>
            </w:r>
          </w:p>
        </w:tc>
        <w:tc>
          <w:tcPr>
            <w:tcW w:w="840" w:type="dxa"/>
            <w:tcMar>
              <w:top w:w="35" w:type="dxa"/>
              <w:left w:w="35" w:type="dxa"/>
              <w:bottom w:w="35" w:type="dxa"/>
              <w:right w:w="35" w:type="dxa"/>
            </w:tcMar>
            <w:vAlign w:val="center"/>
          </w:tcPr>
          <w:p w14:paraId="4FF23B8E" w14:textId="77777777" w:rsidR="00730746" w:rsidRDefault="00586BE4">
            <w:pPr>
              <w:ind w:firstLine="0"/>
              <w:jc w:val="center"/>
            </w:pPr>
            <w:r>
              <w:rPr>
                <w:sz w:val="16"/>
              </w:rPr>
              <w:t>0.1963</w:t>
            </w:r>
          </w:p>
        </w:tc>
        <w:tc>
          <w:tcPr>
            <w:tcW w:w="840" w:type="dxa"/>
            <w:tcMar>
              <w:top w:w="35" w:type="dxa"/>
              <w:left w:w="35" w:type="dxa"/>
              <w:bottom w:w="35" w:type="dxa"/>
              <w:right w:w="35" w:type="dxa"/>
            </w:tcMar>
            <w:vAlign w:val="center"/>
          </w:tcPr>
          <w:p w14:paraId="1AE38410" w14:textId="77777777" w:rsidR="00730746" w:rsidRDefault="00586BE4">
            <w:pPr>
              <w:ind w:firstLine="0"/>
              <w:jc w:val="center"/>
            </w:pPr>
            <w:r>
              <w:rPr>
                <w:sz w:val="16"/>
              </w:rPr>
              <w:t>0.4096</w:t>
            </w:r>
          </w:p>
        </w:tc>
        <w:tc>
          <w:tcPr>
            <w:tcW w:w="840" w:type="dxa"/>
            <w:tcMar>
              <w:top w:w="35" w:type="dxa"/>
              <w:left w:w="35" w:type="dxa"/>
              <w:bottom w:w="35" w:type="dxa"/>
              <w:right w:w="35" w:type="dxa"/>
            </w:tcMar>
            <w:vAlign w:val="center"/>
          </w:tcPr>
          <w:p w14:paraId="254E2C9C" w14:textId="77777777" w:rsidR="00730746" w:rsidRDefault="00586BE4">
            <w:pPr>
              <w:ind w:firstLine="0"/>
              <w:jc w:val="center"/>
            </w:pPr>
            <w:r>
              <w:rPr>
                <w:sz w:val="16"/>
              </w:rPr>
              <w:t>0.4134</w:t>
            </w:r>
          </w:p>
        </w:tc>
        <w:tc>
          <w:tcPr>
            <w:tcW w:w="840" w:type="dxa"/>
            <w:tcMar>
              <w:top w:w="35" w:type="dxa"/>
              <w:left w:w="35" w:type="dxa"/>
              <w:bottom w:w="35" w:type="dxa"/>
              <w:right w:w="35" w:type="dxa"/>
            </w:tcMar>
            <w:vAlign w:val="center"/>
          </w:tcPr>
          <w:p w14:paraId="43122B7F" w14:textId="77777777" w:rsidR="00730746" w:rsidRDefault="00586BE4">
            <w:pPr>
              <w:ind w:firstLine="0"/>
              <w:jc w:val="center"/>
            </w:pPr>
            <w:r>
              <w:rPr>
                <w:sz w:val="16"/>
              </w:rPr>
              <w:t>0.5330</w:t>
            </w:r>
          </w:p>
        </w:tc>
        <w:tc>
          <w:tcPr>
            <w:tcW w:w="840" w:type="dxa"/>
            <w:tcMar>
              <w:top w:w="35" w:type="dxa"/>
              <w:left w:w="35" w:type="dxa"/>
              <w:bottom w:w="35" w:type="dxa"/>
              <w:right w:w="35" w:type="dxa"/>
            </w:tcMar>
            <w:vAlign w:val="center"/>
          </w:tcPr>
          <w:p w14:paraId="2B1B8446" w14:textId="77777777" w:rsidR="00730746" w:rsidRDefault="00586BE4">
            <w:pPr>
              <w:ind w:firstLine="0"/>
              <w:jc w:val="center"/>
            </w:pPr>
            <w:r>
              <w:rPr>
                <w:sz w:val="16"/>
              </w:rPr>
              <w:t>+0.2171</w:t>
            </w:r>
          </w:p>
        </w:tc>
      </w:tr>
      <w:tr w:rsidR="00730746" w14:paraId="0C0B50C2" w14:textId="77777777">
        <w:trPr>
          <w:cantSplit/>
          <w:jc w:val="center"/>
        </w:trPr>
        <w:tc>
          <w:tcPr>
            <w:tcW w:w="840" w:type="dxa"/>
            <w:tcMar>
              <w:top w:w="35" w:type="dxa"/>
              <w:left w:w="35" w:type="dxa"/>
              <w:bottom w:w="35" w:type="dxa"/>
              <w:right w:w="35" w:type="dxa"/>
            </w:tcMar>
            <w:vAlign w:val="center"/>
          </w:tcPr>
          <w:p w14:paraId="0D45965B" w14:textId="77777777" w:rsidR="00730746" w:rsidRDefault="00586BE4">
            <w:pPr>
              <w:ind w:firstLine="0"/>
              <w:jc w:val="center"/>
            </w:pPr>
            <w:r>
              <w:rPr>
                <w:sz w:val="16"/>
              </w:rPr>
              <w:t>A-W</w:t>
            </w:r>
          </w:p>
        </w:tc>
        <w:tc>
          <w:tcPr>
            <w:tcW w:w="840" w:type="dxa"/>
            <w:tcMar>
              <w:top w:w="35" w:type="dxa"/>
              <w:left w:w="35" w:type="dxa"/>
              <w:bottom w:w="35" w:type="dxa"/>
              <w:right w:w="35" w:type="dxa"/>
            </w:tcMar>
            <w:vAlign w:val="center"/>
          </w:tcPr>
          <w:p w14:paraId="41A5D968" w14:textId="77777777" w:rsidR="00730746" w:rsidRDefault="00586BE4">
            <w:pPr>
              <w:ind w:firstLine="0"/>
              <w:jc w:val="center"/>
            </w:pPr>
            <w:r>
              <w:rPr>
                <w:sz w:val="16"/>
              </w:rPr>
              <w:t>0.4441</w:t>
            </w:r>
          </w:p>
        </w:tc>
        <w:tc>
          <w:tcPr>
            <w:tcW w:w="840" w:type="dxa"/>
            <w:tcMar>
              <w:top w:w="35" w:type="dxa"/>
              <w:left w:w="35" w:type="dxa"/>
              <w:bottom w:w="35" w:type="dxa"/>
              <w:right w:w="35" w:type="dxa"/>
            </w:tcMar>
            <w:vAlign w:val="center"/>
          </w:tcPr>
          <w:p w14:paraId="1292350A" w14:textId="77777777" w:rsidR="00730746" w:rsidRDefault="00586BE4">
            <w:pPr>
              <w:ind w:firstLine="0"/>
              <w:jc w:val="center"/>
            </w:pPr>
            <w:r>
              <w:rPr>
                <w:sz w:val="16"/>
              </w:rPr>
              <w:t>0.4530</w:t>
            </w:r>
          </w:p>
        </w:tc>
        <w:tc>
          <w:tcPr>
            <w:tcW w:w="840" w:type="dxa"/>
            <w:tcMar>
              <w:top w:w="35" w:type="dxa"/>
              <w:left w:w="35" w:type="dxa"/>
              <w:bottom w:w="35" w:type="dxa"/>
              <w:right w:w="35" w:type="dxa"/>
            </w:tcMar>
            <w:vAlign w:val="center"/>
          </w:tcPr>
          <w:p w14:paraId="0E097456" w14:textId="77777777" w:rsidR="00730746" w:rsidRDefault="00586BE4">
            <w:pPr>
              <w:ind w:firstLine="0"/>
              <w:jc w:val="center"/>
            </w:pPr>
            <w:r>
              <w:rPr>
                <w:sz w:val="16"/>
              </w:rPr>
              <w:t>0.4493</w:t>
            </w:r>
          </w:p>
        </w:tc>
        <w:tc>
          <w:tcPr>
            <w:tcW w:w="840" w:type="dxa"/>
            <w:tcMar>
              <w:top w:w="35" w:type="dxa"/>
              <w:left w:w="35" w:type="dxa"/>
              <w:bottom w:w="35" w:type="dxa"/>
              <w:right w:w="35" w:type="dxa"/>
            </w:tcMar>
            <w:vAlign w:val="center"/>
          </w:tcPr>
          <w:p w14:paraId="1BC0C775" w14:textId="77777777" w:rsidR="00730746" w:rsidRDefault="00586BE4">
            <w:pPr>
              <w:ind w:firstLine="0"/>
              <w:jc w:val="center"/>
            </w:pPr>
            <w:r>
              <w:rPr>
                <w:sz w:val="16"/>
              </w:rPr>
              <w:t>0.5277</w:t>
            </w:r>
          </w:p>
        </w:tc>
        <w:tc>
          <w:tcPr>
            <w:tcW w:w="840" w:type="dxa"/>
            <w:tcMar>
              <w:top w:w="35" w:type="dxa"/>
              <w:left w:w="35" w:type="dxa"/>
              <w:bottom w:w="35" w:type="dxa"/>
              <w:right w:w="35" w:type="dxa"/>
            </w:tcMar>
            <w:vAlign w:val="center"/>
          </w:tcPr>
          <w:p w14:paraId="4DB0A088" w14:textId="77777777" w:rsidR="00730746" w:rsidRDefault="00586BE4">
            <w:pPr>
              <w:ind w:firstLine="0"/>
              <w:jc w:val="center"/>
            </w:pPr>
            <w:r>
              <w:rPr>
                <w:sz w:val="16"/>
              </w:rPr>
              <w:t>+0.0052</w:t>
            </w:r>
          </w:p>
        </w:tc>
      </w:tr>
      <w:tr w:rsidR="00730746" w14:paraId="01F48958" w14:textId="77777777">
        <w:trPr>
          <w:cantSplit/>
          <w:jc w:val="center"/>
        </w:trPr>
        <w:tc>
          <w:tcPr>
            <w:tcW w:w="840" w:type="dxa"/>
            <w:tcMar>
              <w:top w:w="35" w:type="dxa"/>
              <w:left w:w="35" w:type="dxa"/>
              <w:bottom w:w="35" w:type="dxa"/>
              <w:right w:w="35" w:type="dxa"/>
            </w:tcMar>
            <w:vAlign w:val="center"/>
          </w:tcPr>
          <w:p w14:paraId="2925E3AA" w14:textId="77777777" w:rsidR="00730746" w:rsidRDefault="00586BE4">
            <w:pPr>
              <w:ind w:firstLine="0"/>
              <w:jc w:val="center"/>
            </w:pPr>
            <w:r>
              <w:rPr>
                <w:sz w:val="16"/>
              </w:rPr>
              <w:t>B</w:t>
            </w:r>
          </w:p>
        </w:tc>
        <w:tc>
          <w:tcPr>
            <w:tcW w:w="840" w:type="dxa"/>
            <w:tcMar>
              <w:top w:w="35" w:type="dxa"/>
              <w:left w:w="35" w:type="dxa"/>
              <w:bottom w:w="35" w:type="dxa"/>
              <w:right w:w="35" w:type="dxa"/>
            </w:tcMar>
            <w:vAlign w:val="center"/>
          </w:tcPr>
          <w:p w14:paraId="2D9BCBA6" w14:textId="77777777" w:rsidR="00730746" w:rsidRDefault="00586BE4">
            <w:pPr>
              <w:ind w:firstLine="0"/>
              <w:jc w:val="center"/>
            </w:pPr>
            <w:r>
              <w:rPr>
                <w:sz w:val="16"/>
              </w:rPr>
              <w:t>0.1035</w:t>
            </w:r>
          </w:p>
        </w:tc>
        <w:tc>
          <w:tcPr>
            <w:tcW w:w="840" w:type="dxa"/>
            <w:tcMar>
              <w:top w:w="35" w:type="dxa"/>
              <w:left w:w="35" w:type="dxa"/>
              <w:bottom w:w="35" w:type="dxa"/>
              <w:right w:w="35" w:type="dxa"/>
            </w:tcMar>
            <w:vAlign w:val="center"/>
          </w:tcPr>
          <w:p w14:paraId="4CE05F71" w14:textId="77777777" w:rsidR="00730746" w:rsidRDefault="00586BE4">
            <w:pPr>
              <w:ind w:firstLine="0"/>
              <w:jc w:val="center"/>
            </w:pPr>
            <w:r>
              <w:rPr>
                <w:sz w:val="16"/>
              </w:rPr>
              <w:t>0.1473</w:t>
            </w:r>
          </w:p>
        </w:tc>
        <w:tc>
          <w:tcPr>
            <w:tcW w:w="840" w:type="dxa"/>
            <w:tcMar>
              <w:top w:w="35" w:type="dxa"/>
              <w:left w:w="35" w:type="dxa"/>
              <w:bottom w:w="35" w:type="dxa"/>
              <w:right w:w="35" w:type="dxa"/>
            </w:tcMar>
            <w:vAlign w:val="center"/>
          </w:tcPr>
          <w:p w14:paraId="56BA5E79" w14:textId="77777777" w:rsidR="00730746" w:rsidRDefault="00586BE4">
            <w:pPr>
              <w:ind w:firstLine="0"/>
              <w:jc w:val="center"/>
            </w:pPr>
            <w:r>
              <w:rPr>
                <w:sz w:val="16"/>
              </w:rPr>
              <w:t>0.1609</w:t>
            </w:r>
          </w:p>
        </w:tc>
        <w:tc>
          <w:tcPr>
            <w:tcW w:w="840" w:type="dxa"/>
            <w:tcMar>
              <w:top w:w="35" w:type="dxa"/>
              <w:left w:w="35" w:type="dxa"/>
              <w:bottom w:w="35" w:type="dxa"/>
              <w:right w:w="35" w:type="dxa"/>
            </w:tcMar>
            <w:vAlign w:val="center"/>
          </w:tcPr>
          <w:p w14:paraId="46C71B6D" w14:textId="77777777" w:rsidR="00730746" w:rsidRDefault="00586BE4">
            <w:pPr>
              <w:ind w:firstLine="0"/>
              <w:jc w:val="center"/>
            </w:pPr>
            <w:r>
              <w:rPr>
                <w:sz w:val="16"/>
              </w:rPr>
              <w:t>0.1752</w:t>
            </w:r>
          </w:p>
        </w:tc>
        <w:tc>
          <w:tcPr>
            <w:tcW w:w="840" w:type="dxa"/>
            <w:tcMar>
              <w:top w:w="35" w:type="dxa"/>
              <w:left w:w="35" w:type="dxa"/>
              <w:bottom w:w="35" w:type="dxa"/>
              <w:right w:w="35" w:type="dxa"/>
            </w:tcMar>
            <w:vAlign w:val="center"/>
          </w:tcPr>
          <w:p w14:paraId="5F740BC6" w14:textId="77777777" w:rsidR="00730746" w:rsidRDefault="00586BE4">
            <w:pPr>
              <w:ind w:firstLine="0"/>
              <w:jc w:val="center"/>
            </w:pPr>
            <w:r>
              <w:rPr>
                <w:sz w:val="16"/>
              </w:rPr>
              <w:t>+0.0574</w:t>
            </w:r>
          </w:p>
        </w:tc>
      </w:tr>
      <w:tr w:rsidR="00730746" w14:paraId="3D16573B" w14:textId="77777777">
        <w:trPr>
          <w:cantSplit/>
          <w:jc w:val="center"/>
        </w:trPr>
        <w:tc>
          <w:tcPr>
            <w:tcW w:w="840" w:type="dxa"/>
            <w:tcMar>
              <w:top w:w="35" w:type="dxa"/>
              <w:left w:w="35" w:type="dxa"/>
              <w:bottom w:w="35" w:type="dxa"/>
              <w:right w:w="35" w:type="dxa"/>
            </w:tcMar>
            <w:vAlign w:val="center"/>
          </w:tcPr>
          <w:p w14:paraId="1D45A35A" w14:textId="77777777" w:rsidR="00730746" w:rsidRDefault="00586BE4">
            <w:pPr>
              <w:ind w:firstLine="0"/>
              <w:jc w:val="center"/>
            </w:pPr>
            <w:r>
              <w:rPr>
                <w:sz w:val="16"/>
              </w:rPr>
              <w:t>C1</w:t>
            </w:r>
          </w:p>
        </w:tc>
        <w:tc>
          <w:tcPr>
            <w:tcW w:w="840" w:type="dxa"/>
            <w:tcMar>
              <w:top w:w="35" w:type="dxa"/>
              <w:left w:w="35" w:type="dxa"/>
              <w:bottom w:w="35" w:type="dxa"/>
              <w:right w:w="35" w:type="dxa"/>
            </w:tcMar>
            <w:vAlign w:val="center"/>
          </w:tcPr>
          <w:p w14:paraId="139877E3" w14:textId="77777777" w:rsidR="00730746" w:rsidRDefault="00586BE4">
            <w:pPr>
              <w:ind w:firstLine="0"/>
              <w:jc w:val="center"/>
            </w:pPr>
            <w:r>
              <w:rPr>
                <w:sz w:val="16"/>
              </w:rPr>
              <w:t>0.4720 ± 0.0045</w:t>
            </w:r>
          </w:p>
        </w:tc>
        <w:tc>
          <w:tcPr>
            <w:tcW w:w="840" w:type="dxa"/>
            <w:tcMar>
              <w:top w:w="35" w:type="dxa"/>
              <w:left w:w="35" w:type="dxa"/>
              <w:bottom w:w="35" w:type="dxa"/>
              <w:right w:w="35" w:type="dxa"/>
            </w:tcMar>
            <w:vAlign w:val="center"/>
          </w:tcPr>
          <w:p w14:paraId="5B3BEED1" w14:textId="77777777" w:rsidR="00730746" w:rsidRDefault="00586BE4">
            <w:pPr>
              <w:ind w:firstLine="0"/>
              <w:jc w:val="center"/>
            </w:pPr>
            <w:r>
              <w:rPr>
                <w:sz w:val="16"/>
              </w:rPr>
              <w:t>0.4929 ± 0.0084</w:t>
            </w:r>
          </w:p>
        </w:tc>
        <w:tc>
          <w:tcPr>
            <w:tcW w:w="840" w:type="dxa"/>
            <w:tcMar>
              <w:top w:w="35" w:type="dxa"/>
              <w:left w:w="35" w:type="dxa"/>
              <w:bottom w:w="35" w:type="dxa"/>
              <w:right w:w="35" w:type="dxa"/>
            </w:tcMar>
            <w:vAlign w:val="center"/>
          </w:tcPr>
          <w:p w14:paraId="2545C056" w14:textId="77777777" w:rsidR="00730746" w:rsidRDefault="00586BE4">
            <w:pPr>
              <w:ind w:firstLine="0"/>
              <w:jc w:val="center"/>
            </w:pPr>
            <w:r>
              <w:rPr>
                <w:sz w:val="16"/>
              </w:rPr>
              <w:t>0.5038 ± 0.0097</w:t>
            </w:r>
          </w:p>
        </w:tc>
        <w:tc>
          <w:tcPr>
            <w:tcW w:w="840" w:type="dxa"/>
            <w:tcMar>
              <w:top w:w="35" w:type="dxa"/>
              <w:left w:w="35" w:type="dxa"/>
              <w:bottom w:w="35" w:type="dxa"/>
              <w:right w:w="35" w:type="dxa"/>
            </w:tcMar>
            <w:vAlign w:val="center"/>
          </w:tcPr>
          <w:p w14:paraId="7FF0791B" w14:textId="77777777" w:rsidR="00730746" w:rsidRDefault="00586BE4">
            <w:pPr>
              <w:ind w:firstLine="0"/>
              <w:jc w:val="center"/>
            </w:pPr>
            <w:r>
              <w:rPr>
                <w:sz w:val="16"/>
              </w:rPr>
              <w:t>0.5900 ± 0.0029</w:t>
            </w:r>
          </w:p>
        </w:tc>
        <w:tc>
          <w:tcPr>
            <w:tcW w:w="840" w:type="dxa"/>
            <w:tcMar>
              <w:top w:w="35" w:type="dxa"/>
              <w:left w:w="35" w:type="dxa"/>
              <w:bottom w:w="35" w:type="dxa"/>
              <w:right w:w="35" w:type="dxa"/>
            </w:tcMar>
            <w:vAlign w:val="center"/>
          </w:tcPr>
          <w:p w14:paraId="47630728" w14:textId="77777777" w:rsidR="00730746" w:rsidRDefault="00586BE4">
            <w:pPr>
              <w:ind w:firstLine="0"/>
              <w:jc w:val="center"/>
            </w:pPr>
            <w:r>
              <w:rPr>
                <w:sz w:val="16"/>
              </w:rPr>
              <w:t>+0.0318</w:t>
            </w:r>
          </w:p>
        </w:tc>
      </w:tr>
      <w:tr w:rsidR="00730746" w14:paraId="2C0537A8" w14:textId="77777777">
        <w:trPr>
          <w:cantSplit/>
          <w:jc w:val="center"/>
        </w:trPr>
        <w:tc>
          <w:tcPr>
            <w:tcW w:w="840" w:type="dxa"/>
            <w:tcMar>
              <w:top w:w="35" w:type="dxa"/>
              <w:left w:w="35" w:type="dxa"/>
              <w:bottom w:w="35" w:type="dxa"/>
              <w:right w:w="35" w:type="dxa"/>
            </w:tcMar>
            <w:vAlign w:val="center"/>
          </w:tcPr>
          <w:p w14:paraId="1D1D5A23" w14:textId="77777777" w:rsidR="00730746" w:rsidRDefault="00586BE4">
            <w:pPr>
              <w:ind w:firstLine="0"/>
              <w:jc w:val="center"/>
            </w:pPr>
            <w:r>
              <w:rPr>
                <w:sz w:val="16"/>
              </w:rPr>
              <w:t>C2</w:t>
            </w:r>
          </w:p>
        </w:tc>
        <w:tc>
          <w:tcPr>
            <w:tcW w:w="840" w:type="dxa"/>
            <w:tcMar>
              <w:top w:w="35" w:type="dxa"/>
              <w:left w:w="35" w:type="dxa"/>
              <w:bottom w:w="35" w:type="dxa"/>
              <w:right w:w="35" w:type="dxa"/>
            </w:tcMar>
            <w:vAlign w:val="center"/>
          </w:tcPr>
          <w:p w14:paraId="0A17B32E" w14:textId="77777777" w:rsidR="00730746" w:rsidRDefault="00586BE4">
            <w:pPr>
              <w:ind w:firstLine="0"/>
              <w:jc w:val="center"/>
            </w:pPr>
            <w:r>
              <w:rPr>
                <w:sz w:val="16"/>
              </w:rPr>
              <w:t>0.4219 ± 0.0088</w:t>
            </w:r>
          </w:p>
        </w:tc>
        <w:tc>
          <w:tcPr>
            <w:tcW w:w="840" w:type="dxa"/>
            <w:tcMar>
              <w:top w:w="35" w:type="dxa"/>
              <w:left w:w="35" w:type="dxa"/>
              <w:bottom w:w="35" w:type="dxa"/>
              <w:right w:w="35" w:type="dxa"/>
            </w:tcMar>
            <w:vAlign w:val="center"/>
          </w:tcPr>
          <w:p w14:paraId="4A41A39B" w14:textId="77777777" w:rsidR="00730746" w:rsidRDefault="00586BE4">
            <w:pPr>
              <w:ind w:firstLine="0"/>
              <w:jc w:val="center"/>
            </w:pPr>
            <w:r>
              <w:rPr>
                <w:sz w:val="16"/>
              </w:rPr>
              <w:t>0.4697 ± 0.0092</w:t>
            </w:r>
          </w:p>
        </w:tc>
        <w:tc>
          <w:tcPr>
            <w:tcW w:w="840" w:type="dxa"/>
            <w:tcMar>
              <w:top w:w="35" w:type="dxa"/>
              <w:left w:w="35" w:type="dxa"/>
              <w:bottom w:w="35" w:type="dxa"/>
              <w:right w:w="35" w:type="dxa"/>
            </w:tcMar>
            <w:vAlign w:val="center"/>
          </w:tcPr>
          <w:p w14:paraId="532E5E7A" w14:textId="77777777" w:rsidR="00730746" w:rsidRDefault="00586BE4">
            <w:pPr>
              <w:ind w:firstLine="0"/>
              <w:jc w:val="center"/>
            </w:pPr>
            <w:r>
              <w:rPr>
                <w:sz w:val="16"/>
              </w:rPr>
              <w:t xml:space="preserve">0.4872 ± </w:t>
            </w:r>
            <w:r>
              <w:rPr>
                <w:sz w:val="16"/>
              </w:rPr>
              <w:t>0.0156</w:t>
            </w:r>
          </w:p>
        </w:tc>
        <w:tc>
          <w:tcPr>
            <w:tcW w:w="840" w:type="dxa"/>
            <w:tcMar>
              <w:top w:w="35" w:type="dxa"/>
              <w:left w:w="35" w:type="dxa"/>
              <w:bottom w:w="35" w:type="dxa"/>
              <w:right w:w="35" w:type="dxa"/>
            </w:tcMar>
            <w:vAlign w:val="center"/>
          </w:tcPr>
          <w:p w14:paraId="34EB611D" w14:textId="77777777" w:rsidR="00730746" w:rsidRDefault="00586BE4">
            <w:pPr>
              <w:ind w:firstLine="0"/>
              <w:jc w:val="center"/>
            </w:pPr>
            <w:r>
              <w:rPr>
                <w:sz w:val="16"/>
              </w:rPr>
              <w:t>0.6048 ± 0.0057</w:t>
            </w:r>
          </w:p>
        </w:tc>
        <w:tc>
          <w:tcPr>
            <w:tcW w:w="840" w:type="dxa"/>
            <w:tcMar>
              <w:top w:w="35" w:type="dxa"/>
              <w:left w:w="35" w:type="dxa"/>
              <w:bottom w:w="35" w:type="dxa"/>
              <w:right w:w="35" w:type="dxa"/>
            </w:tcMar>
            <w:vAlign w:val="center"/>
          </w:tcPr>
          <w:p w14:paraId="44F95380" w14:textId="77777777" w:rsidR="00730746" w:rsidRDefault="00586BE4">
            <w:pPr>
              <w:ind w:firstLine="0"/>
              <w:jc w:val="center"/>
            </w:pPr>
            <w:r>
              <w:rPr>
                <w:sz w:val="16"/>
              </w:rPr>
              <w:t>+0.0653</w:t>
            </w:r>
          </w:p>
        </w:tc>
      </w:tr>
      <w:tr w:rsidR="00730746" w14:paraId="3644E302" w14:textId="77777777">
        <w:trPr>
          <w:cantSplit/>
          <w:jc w:val="center"/>
        </w:trPr>
        <w:tc>
          <w:tcPr>
            <w:tcW w:w="840" w:type="dxa"/>
            <w:tcMar>
              <w:top w:w="35" w:type="dxa"/>
              <w:left w:w="35" w:type="dxa"/>
              <w:bottom w:w="35" w:type="dxa"/>
              <w:right w:w="35" w:type="dxa"/>
            </w:tcMar>
            <w:vAlign w:val="center"/>
          </w:tcPr>
          <w:p w14:paraId="5F34FFEC" w14:textId="77777777" w:rsidR="00730746" w:rsidRDefault="00586BE4">
            <w:pPr>
              <w:ind w:firstLine="0"/>
              <w:jc w:val="center"/>
            </w:pPr>
            <w:r>
              <w:rPr>
                <w:sz w:val="16"/>
              </w:rPr>
              <w:t>C3</w:t>
            </w:r>
          </w:p>
        </w:tc>
        <w:tc>
          <w:tcPr>
            <w:tcW w:w="840" w:type="dxa"/>
            <w:tcMar>
              <w:top w:w="35" w:type="dxa"/>
              <w:left w:w="35" w:type="dxa"/>
              <w:bottom w:w="35" w:type="dxa"/>
              <w:right w:w="35" w:type="dxa"/>
            </w:tcMar>
            <w:vAlign w:val="center"/>
          </w:tcPr>
          <w:p w14:paraId="0F4ADD0D" w14:textId="77777777" w:rsidR="00730746" w:rsidRDefault="00586BE4">
            <w:pPr>
              <w:ind w:firstLine="0"/>
              <w:jc w:val="center"/>
            </w:pPr>
            <w:r>
              <w:rPr>
                <w:sz w:val="16"/>
              </w:rPr>
              <w:t>0.4116 ± 0.0035</w:t>
            </w:r>
          </w:p>
        </w:tc>
        <w:tc>
          <w:tcPr>
            <w:tcW w:w="840" w:type="dxa"/>
            <w:tcMar>
              <w:top w:w="35" w:type="dxa"/>
              <w:left w:w="35" w:type="dxa"/>
              <w:bottom w:w="35" w:type="dxa"/>
              <w:right w:w="35" w:type="dxa"/>
            </w:tcMar>
            <w:vAlign w:val="center"/>
          </w:tcPr>
          <w:p w14:paraId="460EE6CE" w14:textId="77777777" w:rsidR="00730746" w:rsidRDefault="00586BE4">
            <w:pPr>
              <w:ind w:firstLine="0"/>
              <w:jc w:val="center"/>
            </w:pPr>
            <w:r>
              <w:rPr>
                <w:sz w:val="16"/>
              </w:rPr>
              <w:t>0.4646 ± 0.0045</w:t>
            </w:r>
          </w:p>
        </w:tc>
        <w:tc>
          <w:tcPr>
            <w:tcW w:w="840" w:type="dxa"/>
            <w:tcMar>
              <w:top w:w="35" w:type="dxa"/>
              <w:left w:w="35" w:type="dxa"/>
              <w:bottom w:w="35" w:type="dxa"/>
              <w:right w:w="35" w:type="dxa"/>
            </w:tcMar>
            <w:vAlign w:val="center"/>
          </w:tcPr>
          <w:p w14:paraId="44B957AF" w14:textId="77777777" w:rsidR="00730746" w:rsidRDefault="00586BE4">
            <w:pPr>
              <w:ind w:firstLine="0"/>
              <w:jc w:val="center"/>
            </w:pPr>
            <w:r>
              <w:rPr>
                <w:sz w:val="16"/>
              </w:rPr>
              <w:t>0.4866 ± 0.0093</w:t>
            </w:r>
          </w:p>
        </w:tc>
        <w:tc>
          <w:tcPr>
            <w:tcW w:w="840" w:type="dxa"/>
            <w:tcMar>
              <w:top w:w="35" w:type="dxa"/>
              <w:left w:w="35" w:type="dxa"/>
              <w:bottom w:w="35" w:type="dxa"/>
              <w:right w:w="35" w:type="dxa"/>
            </w:tcMar>
            <w:vAlign w:val="center"/>
          </w:tcPr>
          <w:p w14:paraId="1565AF2A" w14:textId="77777777" w:rsidR="00730746" w:rsidRDefault="00586BE4">
            <w:pPr>
              <w:ind w:firstLine="0"/>
              <w:jc w:val="center"/>
            </w:pPr>
            <w:r>
              <w:rPr>
                <w:sz w:val="16"/>
              </w:rPr>
              <w:t>0.5935 ± 0.0047</w:t>
            </w:r>
          </w:p>
        </w:tc>
        <w:tc>
          <w:tcPr>
            <w:tcW w:w="840" w:type="dxa"/>
            <w:tcMar>
              <w:top w:w="35" w:type="dxa"/>
              <w:left w:w="35" w:type="dxa"/>
              <w:bottom w:w="35" w:type="dxa"/>
              <w:right w:w="35" w:type="dxa"/>
            </w:tcMar>
            <w:vAlign w:val="center"/>
          </w:tcPr>
          <w:p w14:paraId="78FDA8E2" w14:textId="77777777" w:rsidR="00730746" w:rsidRDefault="00586BE4">
            <w:pPr>
              <w:ind w:firstLine="0"/>
              <w:jc w:val="center"/>
            </w:pPr>
            <w:r>
              <w:rPr>
                <w:sz w:val="16"/>
              </w:rPr>
              <w:t>+0.0751</w:t>
            </w:r>
          </w:p>
        </w:tc>
      </w:tr>
    </w:tbl>
    <w:p w14:paraId="0BC595C7" w14:textId="77777777" w:rsidR="00730746" w:rsidRDefault="00586BE4">
      <w:r>
        <w:t>MF là Macro-F1; Δ của bảng này so fixed→tuned trên cùng hệ. Std, nếu có, là giữa seed; không tuning lại bằng test. Hamming/P/R cho mọi chế độ vẫn được giữ trong mean_std.csv.</w:t>
      </w:r>
    </w:p>
    <w:p w14:paraId="360FA2CC" w14:textId="77777777" w:rsidR="00730746" w:rsidRDefault="00586BE4">
      <w:pPr>
        <w:keepNext/>
        <w:spacing w:before="120" w:after="60"/>
        <w:ind w:firstLine="0"/>
        <w:jc w:val="center"/>
      </w:pPr>
      <w:r>
        <w:rPr>
          <w:b/>
          <w:sz w:val="16"/>
        </w:rPr>
        <w:t>BẢNG IV. PRECISION/RECALL CÙNG NGƯỠNG 0,5.</w:t>
      </w:r>
    </w:p>
    <w:tbl>
      <w:tblPr>
        <w:tblStyle w:val="TableGrid"/>
        <w:tblW w:w="0" w:type="auto"/>
        <w:jc w:val="center"/>
        <w:tblLayout w:type="fixed"/>
        <w:tblLook w:val="04A0" w:firstRow="1" w:lastRow="0" w:firstColumn="1" w:lastColumn="0" w:noHBand="0" w:noVBand="1"/>
      </w:tblPr>
      <w:tblGrid>
        <w:gridCol w:w="840"/>
        <w:gridCol w:w="840"/>
        <w:gridCol w:w="840"/>
        <w:gridCol w:w="840"/>
        <w:gridCol w:w="840"/>
        <w:gridCol w:w="840"/>
      </w:tblGrid>
      <w:tr w:rsidR="00730746" w14:paraId="02F0D9A5" w14:textId="77777777">
        <w:trPr>
          <w:cantSplit/>
          <w:tblHeader/>
          <w:jc w:val="center"/>
        </w:trPr>
        <w:tc>
          <w:tcPr>
            <w:tcW w:w="840" w:type="dxa"/>
            <w:tcMar>
              <w:top w:w="35" w:type="dxa"/>
              <w:left w:w="35" w:type="dxa"/>
              <w:bottom w:w="35" w:type="dxa"/>
              <w:right w:w="35" w:type="dxa"/>
            </w:tcMar>
            <w:vAlign w:val="center"/>
          </w:tcPr>
          <w:p w14:paraId="10E54C19" w14:textId="77777777" w:rsidR="00730746" w:rsidRDefault="00586BE4">
            <w:pPr>
              <w:keepNext/>
              <w:ind w:firstLine="0"/>
              <w:jc w:val="center"/>
            </w:pPr>
            <w:r>
              <w:rPr>
                <w:b/>
                <w:sz w:val="16"/>
              </w:rPr>
              <w:t>Hệ</w:t>
            </w:r>
          </w:p>
        </w:tc>
        <w:tc>
          <w:tcPr>
            <w:tcW w:w="840" w:type="dxa"/>
            <w:tcMar>
              <w:top w:w="35" w:type="dxa"/>
              <w:left w:w="35" w:type="dxa"/>
              <w:bottom w:w="35" w:type="dxa"/>
              <w:right w:w="35" w:type="dxa"/>
            </w:tcMar>
            <w:vAlign w:val="center"/>
          </w:tcPr>
          <w:p w14:paraId="47A50258" w14:textId="77777777" w:rsidR="00730746" w:rsidRDefault="00586BE4">
            <w:pPr>
              <w:keepNext/>
              <w:ind w:firstLine="0"/>
              <w:jc w:val="center"/>
            </w:pPr>
            <w:r>
              <w:rPr>
                <w:b/>
                <w:sz w:val="16"/>
              </w:rPr>
              <w:t>Split</w:t>
            </w:r>
          </w:p>
        </w:tc>
        <w:tc>
          <w:tcPr>
            <w:tcW w:w="840" w:type="dxa"/>
            <w:tcMar>
              <w:top w:w="35" w:type="dxa"/>
              <w:left w:w="35" w:type="dxa"/>
              <w:bottom w:w="35" w:type="dxa"/>
              <w:right w:w="35" w:type="dxa"/>
            </w:tcMar>
            <w:vAlign w:val="center"/>
          </w:tcPr>
          <w:p w14:paraId="2057CAB4" w14:textId="77777777" w:rsidR="00730746" w:rsidRDefault="00586BE4">
            <w:pPr>
              <w:keepNext/>
              <w:ind w:firstLine="0"/>
              <w:jc w:val="center"/>
            </w:pPr>
            <w:r>
              <w:rPr>
                <w:b/>
                <w:sz w:val="16"/>
              </w:rPr>
              <w:t>P macro</w:t>
            </w:r>
          </w:p>
        </w:tc>
        <w:tc>
          <w:tcPr>
            <w:tcW w:w="840" w:type="dxa"/>
            <w:tcMar>
              <w:top w:w="35" w:type="dxa"/>
              <w:left w:w="35" w:type="dxa"/>
              <w:bottom w:w="35" w:type="dxa"/>
              <w:right w:w="35" w:type="dxa"/>
            </w:tcMar>
            <w:vAlign w:val="center"/>
          </w:tcPr>
          <w:p w14:paraId="630821F9" w14:textId="77777777" w:rsidR="00730746" w:rsidRDefault="00586BE4">
            <w:pPr>
              <w:keepNext/>
              <w:ind w:firstLine="0"/>
              <w:jc w:val="center"/>
            </w:pPr>
            <w:r>
              <w:rPr>
                <w:b/>
                <w:sz w:val="16"/>
              </w:rPr>
              <w:t>R macro</w:t>
            </w:r>
          </w:p>
        </w:tc>
        <w:tc>
          <w:tcPr>
            <w:tcW w:w="840" w:type="dxa"/>
            <w:tcMar>
              <w:top w:w="35" w:type="dxa"/>
              <w:left w:w="35" w:type="dxa"/>
              <w:bottom w:w="35" w:type="dxa"/>
              <w:right w:w="35" w:type="dxa"/>
            </w:tcMar>
            <w:vAlign w:val="center"/>
          </w:tcPr>
          <w:p w14:paraId="4A0C2B58" w14:textId="77777777" w:rsidR="00730746" w:rsidRDefault="00586BE4">
            <w:pPr>
              <w:keepNext/>
              <w:ind w:firstLine="0"/>
              <w:jc w:val="center"/>
            </w:pPr>
            <w:r>
              <w:rPr>
                <w:b/>
                <w:sz w:val="16"/>
              </w:rPr>
              <w:t>P micro</w:t>
            </w:r>
          </w:p>
        </w:tc>
        <w:tc>
          <w:tcPr>
            <w:tcW w:w="840" w:type="dxa"/>
            <w:tcMar>
              <w:top w:w="35" w:type="dxa"/>
              <w:left w:w="35" w:type="dxa"/>
              <w:bottom w:w="35" w:type="dxa"/>
              <w:right w:w="35" w:type="dxa"/>
            </w:tcMar>
            <w:vAlign w:val="center"/>
          </w:tcPr>
          <w:p w14:paraId="4FE7994C" w14:textId="77777777" w:rsidR="00730746" w:rsidRDefault="00586BE4">
            <w:pPr>
              <w:keepNext/>
              <w:ind w:firstLine="0"/>
              <w:jc w:val="center"/>
            </w:pPr>
            <w:r>
              <w:rPr>
                <w:b/>
                <w:sz w:val="16"/>
              </w:rPr>
              <w:t>R micro</w:t>
            </w:r>
          </w:p>
        </w:tc>
      </w:tr>
      <w:tr w:rsidR="00730746" w14:paraId="25E60CBE" w14:textId="77777777">
        <w:trPr>
          <w:cantSplit/>
          <w:jc w:val="center"/>
        </w:trPr>
        <w:tc>
          <w:tcPr>
            <w:tcW w:w="840" w:type="dxa"/>
            <w:tcMar>
              <w:top w:w="35" w:type="dxa"/>
              <w:left w:w="35" w:type="dxa"/>
              <w:bottom w:w="35" w:type="dxa"/>
              <w:right w:w="35" w:type="dxa"/>
            </w:tcMar>
            <w:vAlign w:val="center"/>
          </w:tcPr>
          <w:p w14:paraId="6CDA4B08" w14:textId="77777777" w:rsidR="00730746" w:rsidRDefault="00586BE4">
            <w:pPr>
              <w:ind w:firstLine="0"/>
              <w:jc w:val="center"/>
            </w:pPr>
            <w:r>
              <w:rPr>
                <w:sz w:val="16"/>
              </w:rPr>
              <w:t>A-S</w:t>
            </w:r>
          </w:p>
        </w:tc>
        <w:tc>
          <w:tcPr>
            <w:tcW w:w="840" w:type="dxa"/>
            <w:tcMar>
              <w:top w:w="35" w:type="dxa"/>
              <w:left w:w="35" w:type="dxa"/>
              <w:bottom w:w="35" w:type="dxa"/>
              <w:right w:w="35" w:type="dxa"/>
            </w:tcMar>
            <w:vAlign w:val="center"/>
          </w:tcPr>
          <w:p w14:paraId="0D7D65AD" w14:textId="77777777" w:rsidR="00730746" w:rsidRDefault="00586BE4">
            <w:pPr>
              <w:ind w:firstLine="0"/>
              <w:jc w:val="center"/>
            </w:pPr>
            <w:r>
              <w:rPr>
                <w:sz w:val="16"/>
              </w:rPr>
              <w:t>Test</w:t>
            </w:r>
          </w:p>
        </w:tc>
        <w:tc>
          <w:tcPr>
            <w:tcW w:w="840" w:type="dxa"/>
            <w:tcMar>
              <w:top w:w="35" w:type="dxa"/>
              <w:left w:w="35" w:type="dxa"/>
              <w:bottom w:w="35" w:type="dxa"/>
              <w:right w:w="35" w:type="dxa"/>
            </w:tcMar>
            <w:vAlign w:val="center"/>
          </w:tcPr>
          <w:p w14:paraId="1EB25A51" w14:textId="77777777" w:rsidR="00730746" w:rsidRDefault="00586BE4">
            <w:pPr>
              <w:ind w:firstLine="0"/>
              <w:jc w:val="center"/>
            </w:pPr>
            <w:r>
              <w:rPr>
                <w:sz w:val="16"/>
              </w:rPr>
              <w:t>0.6128</w:t>
            </w:r>
          </w:p>
        </w:tc>
        <w:tc>
          <w:tcPr>
            <w:tcW w:w="840" w:type="dxa"/>
            <w:tcMar>
              <w:top w:w="35" w:type="dxa"/>
              <w:left w:w="35" w:type="dxa"/>
              <w:bottom w:w="35" w:type="dxa"/>
              <w:right w:w="35" w:type="dxa"/>
            </w:tcMar>
            <w:vAlign w:val="center"/>
          </w:tcPr>
          <w:p w14:paraId="3B3F9F4E" w14:textId="77777777" w:rsidR="00730746" w:rsidRDefault="00586BE4">
            <w:pPr>
              <w:ind w:firstLine="0"/>
              <w:jc w:val="center"/>
            </w:pPr>
            <w:r>
              <w:rPr>
                <w:sz w:val="16"/>
              </w:rPr>
              <w:t>0.1396</w:t>
            </w:r>
          </w:p>
        </w:tc>
        <w:tc>
          <w:tcPr>
            <w:tcW w:w="840" w:type="dxa"/>
            <w:tcMar>
              <w:top w:w="35" w:type="dxa"/>
              <w:left w:w="35" w:type="dxa"/>
              <w:bottom w:w="35" w:type="dxa"/>
              <w:right w:w="35" w:type="dxa"/>
            </w:tcMar>
            <w:vAlign w:val="center"/>
          </w:tcPr>
          <w:p w14:paraId="12CF50ED" w14:textId="77777777" w:rsidR="00730746" w:rsidRDefault="00586BE4">
            <w:pPr>
              <w:ind w:firstLine="0"/>
              <w:jc w:val="center"/>
            </w:pPr>
            <w:r>
              <w:rPr>
                <w:sz w:val="16"/>
              </w:rPr>
              <w:t>0.7383</w:t>
            </w:r>
          </w:p>
        </w:tc>
        <w:tc>
          <w:tcPr>
            <w:tcW w:w="840" w:type="dxa"/>
            <w:tcMar>
              <w:top w:w="35" w:type="dxa"/>
              <w:left w:w="35" w:type="dxa"/>
              <w:bottom w:w="35" w:type="dxa"/>
              <w:right w:w="35" w:type="dxa"/>
            </w:tcMar>
            <w:vAlign w:val="center"/>
          </w:tcPr>
          <w:p w14:paraId="3660428E" w14:textId="77777777" w:rsidR="00730746" w:rsidRDefault="00586BE4">
            <w:pPr>
              <w:ind w:firstLine="0"/>
              <w:jc w:val="center"/>
            </w:pPr>
            <w:r>
              <w:rPr>
                <w:sz w:val="16"/>
              </w:rPr>
              <w:t>0.2558</w:t>
            </w:r>
          </w:p>
        </w:tc>
      </w:tr>
      <w:tr w:rsidR="00730746" w14:paraId="2BCC6B29" w14:textId="77777777">
        <w:trPr>
          <w:cantSplit/>
          <w:jc w:val="center"/>
        </w:trPr>
        <w:tc>
          <w:tcPr>
            <w:tcW w:w="840" w:type="dxa"/>
            <w:tcMar>
              <w:top w:w="35" w:type="dxa"/>
              <w:left w:w="35" w:type="dxa"/>
              <w:bottom w:w="35" w:type="dxa"/>
              <w:right w:w="35" w:type="dxa"/>
            </w:tcMar>
            <w:vAlign w:val="center"/>
          </w:tcPr>
          <w:p w14:paraId="05838F9F" w14:textId="77777777" w:rsidR="00730746" w:rsidRDefault="00586BE4">
            <w:pPr>
              <w:ind w:firstLine="0"/>
              <w:jc w:val="center"/>
            </w:pPr>
            <w:r>
              <w:rPr>
                <w:sz w:val="16"/>
              </w:rPr>
              <w:t>A-W</w:t>
            </w:r>
          </w:p>
        </w:tc>
        <w:tc>
          <w:tcPr>
            <w:tcW w:w="840" w:type="dxa"/>
            <w:tcMar>
              <w:top w:w="35" w:type="dxa"/>
              <w:left w:w="35" w:type="dxa"/>
              <w:bottom w:w="35" w:type="dxa"/>
              <w:right w:w="35" w:type="dxa"/>
            </w:tcMar>
            <w:vAlign w:val="center"/>
          </w:tcPr>
          <w:p w14:paraId="23297BE3" w14:textId="77777777" w:rsidR="00730746" w:rsidRDefault="00586BE4">
            <w:pPr>
              <w:ind w:firstLine="0"/>
              <w:jc w:val="center"/>
            </w:pPr>
            <w:r>
              <w:rPr>
                <w:sz w:val="16"/>
              </w:rPr>
              <w:t>Test</w:t>
            </w:r>
          </w:p>
        </w:tc>
        <w:tc>
          <w:tcPr>
            <w:tcW w:w="840" w:type="dxa"/>
            <w:tcMar>
              <w:top w:w="35" w:type="dxa"/>
              <w:left w:w="35" w:type="dxa"/>
              <w:bottom w:w="35" w:type="dxa"/>
              <w:right w:w="35" w:type="dxa"/>
            </w:tcMar>
            <w:vAlign w:val="center"/>
          </w:tcPr>
          <w:p w14:paraId="098284FE" w14:textId="77777777" w:rsidR="00730746" w:rsidRDefault="00586BE4">
            <w:pPr>
              <w:ind w:firstLine="0"/>
              <w:jc w:val="center"/>
            </w:pPr>
            <w:r>
              <w:rPr>
                <w:sz w:val="16"/>
              </w:rPr>
              <w:t>0.3777</w:t>
            </w:r>
          </w:p>
        </w:tc>
        <w:tc>
          <w:tcPr>
            <w:tcW w:w="840" w:type="dxa"/>
            <w:tcMar>
              <w:top w:w="35" w:type="dxa"/>
              <w:left w:w="35" w:type="dxa"/>
              <w:bottom w:w="35" w:type="dxa"/>
              <w:right w:w="35" w:type="dxa"/>
            </w:tcMar>
            <w:vAlign w:val="center"/>
          </w:tcPr>
          <w:p w14:paraId="6F34A95C" w14:textId="77777777" w:rsidR="00730746" w:rsidRDefault="00586BE4">
            <w:pPr>
              <w:ind w:firstLine="0"/>
              <w:jc w:val="center"/>
            </w:pPr>
            <w:r>
              <w:rPr>
                <w:sz w:val="16"/>
              </w:rPr>
              <w:t>0.5696</w:t>
            </w:r>
          </w:p>
        </w:tc>
        <w:tc>
          <w:tcPr>
            <w:tcW w:w="840" w:type="dxa"/>
            <w:tcMar>
              <w:top w:w="35" w:type="dxa"/>
              <w:left w:w="35" w:type="dxa"/>
              <w:bottom w:w="35" w:type="dxa"/>
              <w:right w:w="35" w:type="dxa"/>
            </w:tcMar>
            <w:vAlign w:val="center"/>
          </w:tcPr>
          <w:p w14:paraId="52522B40" w14:textId="77777777" w:rsidR="00730746" w:rsidRDefault="00586BE4">
            <w:pPr>
              <w:ind w:firstLine="0"/>
              <w:jc w:val="center"/>
            </w:pPr>
            <w:r>
              <w:rPr>
                <w:sz w:val="16"/>
              </w:rPr>
              <w:t>0.4043</w:t>
            </w:r>
          </w:p>
        </w:tc>
        <w:tc>
          <w:tcPr>
            <w:tcW w:w="840" w:type="dxa"/>
            <w:tcMar>
              <w:top w:w="35" w:type="dxa"/>
              <w:left w:w="35" w:type="dxa"/>
              <w:bottom w:w="35" w:type="dxa"/>
              <w:right w:w="35" w:type="dxa"/>
            </w:tcMar>
            <w:vAlign w:val="center"/>
          </w:tcPr>
          <w:p w14:paraId="355227C4" w14:textId="77777777" w:rsidR="00730746" w:rsidRDefault="00586BE4">
            <w:pPr>
              <w:ind w:firstLine="0"/>
              <w:jc w:val="center"/>
            </w:pPr>
            <w:r>
              <w:rPr>
                <w:sz w:val="16"/>
              </w:rPr>
              <w:t>0.6631</w:t>
            </w:r>
          </w:p>
        </w:tc>
      </w:tr>
      <w:tr w:rsidR="00730746" w14:paraId="27E4F301" w14:textId="77777777">
        <w:trPr>
          <w:cantSplit/>
          <w:jc w:val="center"/>
        </w:trPr>
        <w:tc>
          <w:tcPr>
            <w:tcW w:w="840" w:type="dxa"/>
            <w:tcMar>
              <w:top w:w="35" w:type="dxa"/>
              <w:left w:w="35" w:type="dxa"/>
              <w:bottom w:w="35" w:type="dxa"/>
              <w:right w:w="35" w:type="dxa"/>
            </w:tcMar>
            <w:vAlign w:val="center"/>
          </w:tcPr>
          <w:p w14:paraId="5C37DF61" w14:textId="77777777" w:rsidR="00730746" w:rsidRDefault="00586BE4">
            <w:pPr>
              <w:ind w:firstLine="0"/>
              <w:jc w:val="center"/>
            </w:pPr>
            <w:r>
              <w:rPr>
                <w:sz w:val="16"/>
              </w:rPr>
              <w:t>B</w:t>
            </w:r>
          </w:p>
        </w:tc>
        <w:tc>
          <w:tcPr>
            <w:tcW w:w="840" w:type="dxa"/>
            <w:tcMar>
              <w:top w:w="35" w:type="dxa"/>
              <w:left w:w="35" w:type="dxa"/>
              <w:bottom w:w="35" w:type="dxa"/>
              <w:right w:w="35" w:type="dxa"/>
            </w:tcMar>
            <w:vAlign w:val="center"/>
          </w:tcPr>
          <w:p w14:paraId="6681841F" w14:textId="77777777" w:rsidR="00730746" w:rsidRDefault="00586BE4">
            <w:pPr>
              <w:ind w:firstLine="0"/>
              <w:jc w:val="center"/>
            </w:pPr>
            <w:r>
              <w:rPr>
                <w:sz w:val="16"/>
              </w:rPr>
              <w:t>Test</w:t>
            </w:r>
          </w:p>
        </w:tc>
        <w:tc>
          <w:tcPr>
            <w:tcW w:w="840" w:type="dxa"/>
            <w:tcMar>
              <w:top w:w="35" w:type="dxa"/>
              <w:left w:w="35" w:type="dxa"/>
              <w:bottom w:w="35" w:type="dxa"/>
              <w:right w:w="35" w:type="dxa"/>
            </w:tcMar>
            <w:vAlign w:val="center"/>
          </w:tcPr>
          <w:p w14:paraId="11B68B15" w14:textId="77777777" w:rsidR="00730746" w:rsidRDefault="00586BE4">
            <w:pPr>
              <w:ind w:firstLine="0"/>
              <w:jc w:val="center"/>
            </w:pPr>
            <w:r>
              <w:rPr>
                <w:sz w:val="16"/>
              </w:rPr>
              <w:t>0.0635</w:t>
            </w:r>
          </w:p>
        </w:tc>
        <w:tc>
          <w:tcPr>
            <w:tcW w:w="840" w:type="dxa"/>
            <w:tcMar>
              <w:top w:w="35" w:type="dxa"/>
              <w:left w:w="35" w:type="dxa"/>
              <w:bottom w:w="35" w:type="dxa"/>
              <w:right w:w="35" w:type="dxa"/>
            </w:tcMar>
            <w:vAlign w:val="center"/>
          </w:tcPr>
          <w:p w14:paraId="230254BC" w14:textId="77777777" w:rsidR="00730746" w:rsidRDefault="00586BE4">
            <w:pPr>
              <w:ind w:firstLine="0"/>
              <w:jc w:val="center"/>
            </w:pPr>
            <w:r>
              <w:rPr>
                <w:sz w:val="16"/>
              </w:rPr>
              <w:t>0.8935</w:t>
            </w:r>
          </w:p>
        </w:tc>
        <w:tc>
          <w:tcPr>
            <w:tcW w:w="840" w:type="dxa"/>
            <w:tcMar>
              <w:top w:w="35" w:type="dxa"/>
              <w:left w:w="35" w:type="dxa"/>
              <w:bottom w:w="35" w:type="dxa"/>
              <w:right w:w="35" w:type="dxa"/>
            </w:tcMar>
            <w:vAlign w:val="center"/>
          </w:tcPr>
          <w:p w14:paraId="2B797B4D" w14:textId="77777777" w:rsidR="00730746" w:rsidRDefault="00586BE4">
            <w:pPr>
              <w:ind w:firstLine="0"/>
              <w:jc w:val="center"/>
            </w:pPr>
            <w:r>
              <w:rPr>
                <w:sz w:val="16"/>
              </w:rPr>
              <w:t>0.0542</w:t>
            </w:r>
          </w:p>
        </w:tc>
        <w:tc>
          <w:tcPr>
            <w:tcW w:w="840" w:type="dxa"/>
            <w:tcMar>
              <w:top w:w="35" w:type="dxa"/>
              <w:left w:w="35" w:type="dxa"/>
              <w:bottom w:w="35" w:type="dxa"/>
              <w:right w:w="35" w:type="dxa"/>
            </w:tcMar>
            <w:vAlign w:val="center"/>
          </w:tcPr>
          <w:p w14:paraId="6E7C0BFE" w14:textId="77777777" w:rsidR="00730746" w:rsidRDefault="00586BE4">
            <w:pPr>
              <w:ind w:firstLine="0"/>
              <w:jc w:val="center"/>
            </w:pPr>
            <w:r>
              <w:rPr>
                <w:sz w:val="16"/>
              </w:rPr>
              <w:t>0.7148</w:t>
            </w:r>
          </w:p>
        </w:tc>
      </w:tr>
      <w:tr w:rsidR="00730746" w14:paraId="64C22638" w14:textId="77777777">
        <w:trPr>
          <w:cantSplit/>
          <w:jc w:val="center"/>
        </w:trPr>
        <w:tc>
          <w:tcPr>
            <w:tcW w:w="840" w:type="dxa"/>
            <w:tcMar>
              <w:top w:w="35" w:type="dxa"/>
              <w:left w:w="35" w:type="dxa"/>
              <w:bottom w:w="35" w:type="dxa"/>
              <w:right w:w="35" w:type="dxa"/>
            </w:tcMar>
            <w:vAlign w:val="center"/>
          </w:tcPr>
          <w:p w14:paraId="154B3E37" w14:textId="77777777" w:rsidR="00730746" w:rsidRDefault="00586BE4">
            <w:pPr>
              <w:ind w:firstLine="0"/>
              <w:jc w:val="center"/>
            </w:pPr>
            <w:r>
              <w:rPr>
                <w:sz w:val="16"/>
              </w:rPr>
              <w:t>C1</w:t>
            </w:r>
          </w:p>
        </w:tc>
        <w:tc>
          <w:tcPr>
            <w:tcW w:w="840" w:type="dxa"/>
            <w:tcMar>
              <w:top w:w="35" w:type="dxa"/>
              <w:left w:w="35" w:type="dxa"/>
              <w:bottom w:w="35" w:type="dxa"/>
              <w:right w:w="35" w:type="dxa"/>
            </w:tcMar>
            <w:vAlign w:val="center"/>
          </w:tcPr>
          <w:p w14:paraId="029E7716" w14:textId="77777777" w:rsidR="00730746" w:rsidRDefault="00586BE4">
            <w:pPr>
              <w:ind w:firstLine="0"/>
              <w:jc w:val="center"/>
            </w:pPr>
            <w:r>
              <w:rPr>
                <w:sz w:val="16"/>
              </w:rPr>
              <w:t>Test</w:t>
            </w:r>
          </w:p>
        </w:tc>
        <w:tc>
          <w:tcPr>
            <w:tcW w:w="840" w:type="dxa"/>
            <w:tcMar>
              <w:top w:w="35" w:type="dxa"/>
              <w:left w:w="35" w:type="dxa"/>
              <w:bottom w:w="35" w:type="dxa"/>
              <w:right w:w="35" w:type="dxa"/>
            </w:tcMar>
            <w:vAlign w:val="center"/>
          </w:tcPr>
          <w:p w14:paraId="144B35D3" w14:textId="77777777" w:rsidR="00730746" w:rsidRDefault="00586BE4">
            <w:pPr>
              <w:ind w:firstLine="0"/>
              <w:jc w:val="center"/>
            </w:pPr>
            <w:r>
              <w:rPr>
                <w:sz w:val="16"/>
              </w:rPr>
              <w:t>0.5578 ± 0.0255</w:t>
            </w:r>
          </w:p>
        </w:tc>
        <w:tc>
          <w:tcPr>
            <w:tcW w:w="840" w:type="dxa"/>
            <w:tcMar>
              <w:top w:w="35" w:type="dxa"/>
              <w:left w:w="35" w:type="dxa"/>
              <w:bottom w:w="35" w:type="dxa"/>
              <w:right w:w="35" w:type="dxa"/>
            </w:tcMar>
            <w:vAlign w:val="center"/>
          </w:tcPr>
          <w:p w14:paraId="245CA74A" w14:textId="77777777" w:rsidR="00730746" w:rsidRDefault="00586BE4">
            <w:pPr>
              <w:ind w:firstLine="0"/>
              <w:jc w:val="center"/>
            </w:pPr>
            <w:r>
              <w:rPr>
                <w:sz w:val="16"/>
              </w:rPr>
              <w:t>0.4300 ± 0.0033</w:t>
            </w:r>
          </w:p>
        </w:tc>
        <w:tc>
          <w:tcPr>
            <w:tcW w:w="840" w:type="dxa"/>
            <w:tcMar>
              <w:top w:w="35" w:type="dxa"/>
              <w:left w:w="35" w:type="dxa"/>
              <w:bottom w:w="35" w:type="dxa"/>
              <w:right w:w="35" w:type="dxa"/>
            </w:tcMar>
            <w:vAlign w:val="center"/>
          </w:tcPr>
          <w:p w14:paraId="118A7EE1" w14:textId="77777777" w:rsidR="00730746" w:rsidRDefault="00586BE4">
            <w:pPr>
              <w:ind w:firstLine="0"/>
              <w:jc w:val="center"/>
            </w:pPr>
            <w:r>
              <w:rPr>
                <w:sz w:val="16"/>
              </w:rPr>
              <w:t>0.6421 ± 0.0062</w:t>
            </w:r>
          </w:p>
        </w:tc>
        <w:tc>
          <w:tcPr>
            <w:tcW w:w="840" w:type="dxa"/>
            <w:tcMar>
              <w:top w:w="35" w:type="dxa"/>
              <w:left w:w="35" w:type="dxa"/>
              <w:bottom w:w="35" w:type="dxa"/>
              <w:right w:w="35" w:type="dxa"/>
            </w:tcMar>
            <w:vAlign w:val="center"/>
          </w:tcPr>
          <w:p w14:paraId="09322BAC" w14:textId="77777777" w:rsidR="00730746" w:rsidRDefault="00586BE4">
            <w:pPr>
              <w:ind w:firstLine="0"/>
              <w:jc w:val="center"/>
            </w:pPr>
            <w:r>
              <w:rPr>
                <w:sz w:val="16"/>
              </w:rPr>
              <w:t>0.5322 ± 0.0055</w:t>
            </w:r>
          </w:p>
        </w:tc>
      </w:tr>
      <w:tr w:rsidR="00730746" w14:paraId="4DB3032D" w14:textId="77777777">
        <w:trPr>
          <w:cantSplit/>
          <w:jc w:val="center"/>
        </w:trPr>
        <w:tc>
          <w:tcPr>
            <w:tcW w:w="840" w:type="dxa"/>
            <w:tcMar>
              <w:top w:w="35" w:type="dxa"/>
              <w:left w:w="35" w:type="dxa"/>
              <w:bottom w:w="35" w:type="dxa"/>
              <w:right w:w="35" w:type="dxa"/>
            </w:tcMar>
            <w:vAlign w:val="center"/>
          </w:tcPr>
          <w:p w14:paraId="07413027" w14:textId="77777777" w:rsidR="00730746" w:rsidRDefault="00586BE4">
            <w:pPr>
              <w:ind w:firstLine="0"/>
              <w:jc w:val="center"/>
            </w:pPr>
            <w:r>
              <w:rPr>
                <w:sz w:val="16"/>
              </w:rPr>
              <w:t>C2</w:t>
            </w:r>
          </w:p>
        </w:tc>
        <w:tc>
          <w:tcPr>
            <w:tcW w:w="840" w:type="dxa"/>
            <w:tcMar>
              <w:top w:w="35" w:type="dxa"/>
              <w:left w:w="35" w:type="dxa"/>
              <w:bottom w:w="35" w:type="dxa"/>
              <w:right w:w="35" w:type="dxa"/>
            </w:tcMar>
            <w:vAlign w:val="center"/>
          </w:tcPr>
          <w:p w14:paraId="6AE0FAAB" w14:textId="77777777" w:rsidR="00730746" w:rsidRDefault="00586BE4">
            <w:pPr>
              <w:ind w:firstLine="0"/>
              <w:jc w:val="center"/>
            </w:pPr>
            <w:r>
              <w:rPr>
                <w:sz w:val="16"/>
              </w:rPr>
              <w:t>Test</w:t>
            </w:r>
          </w:p>
        </w:tc>
        <w:tc>
          <w:tcPr>
            <w:tcW w:w="840" w:type="dxa"/>
            <w:tcMar>
              <w:top w:w="35" w:type="dxa"/>
              <w:left w:w="35" w:type="dxa"/>
              <w:bottom w:w="35" w:type="dxa"/>
              <w:right w:w="35" w:type="dxa"/>
            </w:tcMar>
            <w:vAlign w:val="center"/>
          </w:tcPr>
          <w:p w14:paraId="53FD5C4B" w14:textId="77777777" w:rsidR="00730746" w:rsidRDefault="00586BE4">
            <w:pPr>
              <w:ind w:firstLine="0"/>
              <w:jc w:val="center"/>
            </w:pPr>
            <w:r>
              <w:rPr>
                <w:sz w:val="16"/>
              </w:rPr>
              <w:t>0.5674 ± 0.0032</w:t>
            </w:r>
          </w:p>
        </w:tc>
        <w:tc>
          <w:tcPr>
            <w:tcW w:w="840" w:type="dxa"/>
            <w:tcMar>
              <w:top w:w="35" w:type="dxa"/>
              <w:left w:w="35" w:type="dxa"/>
              <w:bottom w:w="35" w:type="dxa"/>
              <w:right w:w="35" w:type="dxa"/>
            </w:tcMar>
            <w:vAlign w:val="center"/>
          </w:tcPr>
          <w:p w14:paraId="39CA91EC" w14:textId="77777777" w:rsidR="00730746" w:rsidRDefault="00586BE4">
            <w:pPr>
              <w:ind w:firstLine="0"/>
              <w:jc w:val="center"/>
            </w:pPr>
            <w:r>
              <w:rPr>
                <w:sz w:val="16"/>
              </w:rPr>
              <w:t>0.3740 ± 0.0070</w:t>
            </w:r>
          </w:p>
        </w:tc>
        <w:tc>
          <w:tcPr>
            <w:tcW w:w="840" w:type="dxa"/>
            <w:tcMar>
              <w:top w:w="35" w:type="dxa"/>
              <w:left w:w="35" w:type="dxa"/>
              <w:bottom w:w="35" w:type="dxa"/>
              <w:right w:w="35" w:type="dxa"/>
            </w:tcMar>
            <w:vAlign w:val="center"/>
          </w:tcPr>
          <w:p w14:paraId="2B4CDB0F" w14:textId="77777777" w:rsidR="00730746" w:rsidRDefault="00586BE4">
            <w:pPr>
              <w:ind w:firstLine="0"/>
              <w:jc w:val="center"/>
            </w:pPr>
            <w:r>
              <w:rPr>
                <w:sz w:val="16"/>
              </w:rPr>
              <w:t>0.7115 ± 0.0062</w:t>
            </w:r>
          </w:p>
        </w:tc>
        <w:tc>
          <w:tcPr>
            <w:tcW w:w="840" w:type="dxa"/>
            <w:tcMar>
              <w:top w:w="35" w:type="dxa"/>
              <w:left w:w="35" w:type="dxa"/>
              <w:bottom w:w="35" w:type="dxa"/>
              <w:right w:w="35" w:type="dxa"/>
            </w:tcMar>
            <w:vAlign w:val="center"/>
          </w:tcPr>
          <w:p w14:paraId="3E7C9D80" w14:textId="77777777" w:rsidR="00730746" w:rsidRDefault="00586BE4">
            <w:pPr>
              <w:ind w:firstLine="0"/>
              <w:jc w:val="center"/>
            </w:pPr>
            <w:r>
              <w:rPr>
                <w:sz w:val="16"/>
              </w:rPr>
              <w:t>0.4901 ± 0.0041</w:t>
            </w:r>
          </w:p>
        </w:tc>
      </w:tr>
      <w:tr w:rsidR="00730746" w14:paraId="2BE7C814" w14:textId="77777777">
        <w:trPr>
          <w:cantSplit/>
          <w:jc w:val="center"/>
        </w:trPr>
        <w:tc>
          <w:tcPr>
            <w:tcW w:w="840" w:type="dxa"/>
            <w:tcMar>
              <w:top w:w="35" w:type="dxa"/>
              <w:left w:w="35" w:type="dxa"/>
              <w:bottom w:w="35" w:type="dxa"/>
              <w:right w:w="35" w:type="dxa"/>
            </w:tcMar>
            <w:vAlign w:val="center"/>
          </w:tcPr>
          <w:p w14:paraId="678DC0B8" w14:textId="77777777" w:rsidR="00730746" w:rsidRDefault="00586BE4">
            <w:pPr>
              <w:ind w:firstLine="0"/>
              <w:jc w:val="center"/>
            </w:pPr>
            <w:r>
              <w:rPr>
                <w:sz w:val="16"/>
              </w:rPr>
              <w:t>C3</w:t>
            </w:r>
          </w:p>
        </w:tc>
        <w:tc>
          <w:tcPr>
            <w:tcW w:w="840" w:type="dxa"/>
            <w:tcMar>
              <w:top w:w="35" w:type="dxa"/>
              <w:left w:w="35" w:type="dxa"/>
              <w:bottom w:w="35" w:type="dxa"/>
              <w:right w:w="35" w:type="dxa"/>
            </w:tcMar>
            <w:vAlign w:val="center"/>
          </w:tcPr>
          <w:p w14:paraId="442737D9" w14:textId="77777777" w:rsidR="00730746" w:rsidRDefault="00586BE4">
            <w:pPr>
              <w:ind w:firstLine="0"/>
              <w:jc w:val="center"/>
            </w:pPr>
            <w:r>
              <w:rPr>
                <w:sz w:val="16"/>
              </w:rPr>
              <w:t>Test</w:t>
            </w:r>
          </w:p>
        </w:tc>
        <w:tc>
          <w:tcPr>
            <w:tcW w:w="840" w:type="dxa"/>
            <w:tcMar>
              <w:top w:w="35" w:type="dxa"/>
              <w:left w:w="35" w:type="dxa"/>
              <w:bottom w:w="35" w:type="dxa"/>
              <w:right w:w="35" w:type="dxa"/>
            </w:tcMar>
            <w:vAlign w:val="center"/>
          </w:tcPr>
          <w:p w14:paraId="2F9653FA" w14:textId="77777777" w:rsidR="00730746" w:rsidRDefault="00586BE4">
            <w:pPr>
              <w:ind w:firstLine="0"/>
              <w:jc w:val="center"/>
            </w:pPr>
            <w:r>
              <w:rPr>
                <w:sz w:val="16"/>
              </w:rPr>
              <w:t>0.5912 ± 0.0050</w:t>
            </w:r>
          </w:p>
        </w:tc>
        <w:tc>
          <w:tcPr>
            <w:tcW w:w="840" w:type="dxa"/>
            <w:tcMar>
              <w:top w:w="35" w:type="dxa"/>
              <w:left w:w="35" w:type="dxa"/>
              <w:bottom w:w="35" w:type="dxa"/>
              <w:right w:w="35" w:type="dxa"/>
            </w:tcMar>
            <w:vAlign w:val="center"/>
          </w:tcPr>
          <w:p w14:paraId="352076FC" w14:textId="77777777" w:rsidR="00730746" w:rsidRDefault="00586BE4">
            <w:pPr>
              <w:ind w:firstLine="0"/>
              <w:jc w:val="center"/>
            </w:pPr>
            <w:r>
              <w:rPr>
                <w:sz w:val="16"/>
              </w:rPr>
              <w:t>0.3535 ± 0.0027</w:t>
            </w:r>
          </w:p>
        </w:tc>
        <w:tc>
          <w:tcPr>
            <w:tcW w:w="840" w:type="dxa"/>
            <w:tcMar>
              <w:top w:w="35" w:type="dxa"/>
              <w:left w:w="35" w:type="dxa"/>
              <w:bottom w:w="35" w:type="dxa"/>
              <w:right w:w="35" w:type="dxa"/>
            </w:tcMar>
            <w:vAlign w:val="center"/>
          </w:tcPr>
          <w:p w14:paraId="3981813B" w14:textId="77777777" w:rsidR="00730746" w:rsidRDefault="00586BE4">
            <w:pPr>
              <w:ind w:firstLine="0"/>
              <w:jc w:val="center"/>
            </w:pPr>
            <w:r>
              <w:rPr>
                <w:sz w:val="16"/>
              </w:rPr>
              <w:t>0.7124 ± 0.0025</w:t>
            </w:r>
          </w:p>
        </w:tc>
        <w:tc>
          <w:tcPr>
            <w:tcW w:w="840" w:type="dxa"/>
            <w:tcMar>
              <w:top w:w="35" w:type="dxa"/>
              <w:left w:w="35" w:type="dxa"/>
              <w:bottom w:w="35" w:type="dxa"/>
              <w:right w:w="35" w:type="dxa"/>
            </w:tcMar>
            <w:vAlign w:val="center"/>
          </w:tcPr>
          <w:p w14:paraId="38478C8D" w14:textId="77777777" w:rsidR="00730746" w:rsidRDefault="00586BE4">
            <w:pPr>
              <w:ind w:firstLine="0"/>
              <w:jc w:val="center"/>
            </w:pPr>
            <w:r>
              <w:rPr>
                <w:sz w:val="16"/>
              </w:rPr>
              <w:t>0.4794 ± 0.0014</w:t>
            </w:r>
          </w:p>
        </w:tc>
      </w:tr>
    </w:tbl>
    <w:p w14:paraId="75F36C59" w14:textId="77777777" w:rsidR="00730746" w:rsidRDefault="00586BE4">
      <w:r>
        <w:t xml:space="preserve">Split được ghi theo từng hàng. Không xếp hạng một hàng val </w:t>
      </w:r>
      <w:r>
        <w:t>với một hàng test như cùng phép đo.</w:t>
      </w:r>
    </w:p>
    <w:p w14:paraId="16907E4E" w14:textId="77777777" w:rsidR="00730746" w:rsidRDefault="00586BE4">
      <w:pPr>
        <w:keepNext/>
        <w:spacing w:before="120" w:after="60"/>
        <w:ind w:firstLine="0"/>
        <w:jc w:val="center"/>
      </w:pPr>
      <w:r>
        <w:rPr>
          <w:b/>
          <w:sz w:val="16"/>
        </w:rPr>
        <w:t>BẢNG V. TỪNG SEED C; MACRO-F1.</w:t>
      </w:r>
    </w:p>
    <w:tbl>
      <w:tblPr>
        <w:tblStyle w:val="TableGrid"/>
        <w:tblW w:w="0" w:type="auto"/>
        <w:jc w:val="center"/>
        <w:tblLayout w:type="fixed"/>
        <w:tblLook w:val="04A0" w:firstRow="1" w:lastRow="0" w:firstColumn="1" w:lastColumn="0" w:noHBand="0" w:noVBand="1"/>
      </w:tblPr>
      <w:tblGrid>
        <w:gridCol w:w="840"/>
        <w:gridCol w:w="840"/>
        <w:gridCol w:w="840"/>
        <w:gridCol w:w="840"/>
        <w:gridCol w:w="840"/>
        <w:gridCol w:w="840"/>
      </w:tblGrid>
      <w:tr w:rsidR="00730746" w14:paraId="5A5D28D6" w14:textId="77777777">
        <w:trPr>
          <w:cantSplit/>
          <w:tblHeader/>
          <w:jc w:val="center"/>
        </w:trPr>
        <w:tc>
          <w:tcPr>
            <w:tcW w:w="840" w:type="dxa"/>
            <w:tcMar>
              <w:top w:w="35" w:type="dxa"/>
              <w:left w:w="35" w:type="dxa"/>
              <w:bottom w:w="35" w:type="dxa"/>
              <w:right w:w="35" w:type="dxa"/>
            </w:tcMar>
            <w:vAlign w:val="center"/>
          </w:tcPr>
          <w:p w14:paraId="404A466F" w14:textId="77777777" w:rsidR="00730746" w:rsidRDefault="00586BE4">
            <w:pPr>
              <w:keepNext/>
              <w:ind w:firstLine="0"/>
              <w:jc w:val="center"/>
            </w:pPr>
            <w:r>
              <w:rPr>
                <w:b/>
                <w:sz w:val="16"/>
              </w:rPr>
              <w:t>C</w:t>
            </w:r>
          </w:p>
        </w:tc>
        <w:tc>
          <w:tcPr>
            <w:tcW w:w="840" w:type="dxa"/>
            <w:tcMar>
              <w:top w:w="35" w:type="dxa"/>
              <w:left w:w="35" w:type="dxa"/>
              <w:bottom w:w="35" w:type="dxa"/>
              <w:right w:w="35" w:type="dxa"/>
            </w:tcMar>
            <w:vAlign w:val="center"/>
          </w:tcPr>
          <w:p w14:paraId="7C7CF0D4" w14:textId="77777777" w:rsidR="00730746" w:rsidRDefault="00586BE4">
            <w:pPr>
              <w:keepNext/>
              <w:ind w:firstLine="0"/>
              <w:jc w:val="center"/>
            </w:pPr>
            <w:r>
              <w:rPr>
                <w:b/>
                <w:sz w:val="16"/>
              </w:rPr>
              <w:t>Seed</w:t>
            </w:r>
          </w:p>
        </w:tc>
        <w:tc>
          <w:tcPr>
            <w:tcW w:w="840" w:type="dxa"/>
            <w:tcMar>
              <w:top w:w="35" w:type="dxa"/>
              <w:left w:w="35" w:type="dxa"/>
              <w:bottom w:w="35" w:type="dxa"/>
              <w:right w:w="35" w:type="dxa"/>
            </w:tcMar>
            <w:vAlign w:val="center"/>
          </w:tcPr>
          <w:p w14:paraId="602FF36B" w14:textId="77777777" w:rsidR="00730746" w:rsidRDefault="00586BE4">
            <w:pPr>
              <w:keepNext/>
              <w:ind w:firstLine="0"/>
              <w:jc w:val="center"/>
            </w:pPr>
            <w:r>
              <w:rPr>
                <w:b/>
                <w:sz w:val="16"/>
              </w:rPr>
              <w:t>Epoch</w:t>
            </w:r>
          </w:p>
        </w:tc>
        <w:tc>
          <w:tcPr>
            <w:tcW w:w="840" w:type="dxa"/>
            <w:tcMar>
              <w:top w:w="35" w:type="dxa"/>
              <w:left w:w="35" w:type="dxa"/>
              <w:bottom w:w="35" w:type="dxa"/>
              <w:right w:w="35" w:type="dxa"/>
            </w:tcMar>
            <w:vAlign w:val="center"/>
          </w:tcPr>
          <w:p w14:paraId="2A9A3A32" w14:textId="77777777" w:rsidR="00730746" w:rsidRDefault="00586BE4">
            <w:pPr>
              <w:keepNext/>
              <w:ind w:firstLine="0"/>
              <w:jc w:val="center"/>
            </w:pPr>
            <w:r>
              <w:rPr>
                <w:b/>
                <w:sz w:val="16"/>
              </w:rPr>
              <w:t>Val fixed</w:t>
            </w:r>
          </w:p>
        </w:tc>
        <w:tc>
          <w:tcPr>
            <w:tcW w:w="840" w:type="dxa"/>
            <w:tcMar>
              <w:top w:w="35" w:type="dxa"/>
              <w:left w:w="35" w:type="dxa"/>
              <w:bottom w:w="35" w:type="dxa"/>
              <w:right w:w="35" w:type="dxa"/>
            </w:tcMar>
            <w:vAlign w:val="center"/>
          </w:tcPr>
          <w:p w14:paraId="79B76056" w14:textId="77777777" w:rsidR="00730746" w:rsidRDefault="00586BE4">
            <w:pPr>
              <w:keepNext/>
              <w:ind w:firstLine="0"/>
              <w:jc w:val="center"/>
            </w:pPr>
            <w:r>
              <w:rPr>
                <w:b/>
                <w:sz w:val="16"/>
              </w:rPr>
              <w:t>Test fixed</w:t>
            </w:r>
          </w:p>
        </w:tc>
        <w:tc>
          <w:tcPr>
            <w:tcW w:w="840" w:type="dxa"/>
            <w:tcMar>
              <w:top w:w="35" w:type="dxa"/>
              <w:left w:w="35" w:type="dxa"/>
              <w:bottom w:w="35" w:type="dxa"/>
              <w:right w:w="35" w:type="dxa"/>
            </w:tcMar>
            <w:vAlign w:val="center"/>
          </w:tcPr>
          <w:p w14:paraId="0AF7AAB9" w14:textId="77777777" w:rsidR="00730746" w:rsidRDefault="00586BE4">
            <w:pPr>
              <w:keepNext/>
              <w:ind w:firstLine="0"/>
              <w:jc w:val="center"/>
            </w:pPr>
            <w:r>
              <w:rPr>
                <w:b/>
                <w:sz w:val="16"/>
              </w:rPr>
              <w:t>Test tuned</w:t>
            </w:r>
          </w:p>
        </w:tc>
      </w:tr>
      <w:tr w:rsidR="00730746" w14:paraId="04B652C3" w14:textId="77777777">
        <w:trPr>
          <w:cantSplit/>
          <w:jc w:val="center"/>
        </w:trPr>
        <w:tc>
          <w:tcPr>
            <w:tcW w:w="840" w:type="dxa"/>
            <w:tcMar>
              <w:top w:w="35" w:type="dxa"/>
              <w:left w:w="35" w:type="dxa"/>
              <w:bottom w:w="35" w:type="dxa"/>
              <w:right w:w="35" w:type="dxa"/>
            </w:tcMar>
            <w:vAlign w:val="center"/>
          </w:tcPr>
          <w:p w14:paraId="42F48B55" w14:textId="77777777" w:rsidR="00730746" w:rsidRDefault="00586BE4">
            <w:pPr>
              <w:ind w:firstLine="0"/>
              <w:jc w:val="center"/>
            </w:pPr>
            <w:r>
              <w:rPr>
                <w:sz w:val="16"/>
              </w:rPr>
              <w:t>C1</w:t>
            </w:r>
          </w:p>
        </w:tc>
        <w:tc>
          <w:tcPr>
            <w:tcW w:w="840" w:type="dxa"/>
            <w:tcMar>
              <w:top w:w="35" w:type="dxa"/>
              <w:left w:w="35" w:type="dxa"/>
              <w:bottom w:w="35" w:type="dxa"/>
              <w:right w:w="35" w:type="dxa"/>
            </w:tcMar>
            <w:vAlign w:val="center"/>
          </w:tcPr>
          <w:p w14:paraId="3A9223CE" w14:textId="77777777" w:rsidR="00730746" w:rsidRDefault="00586BE4">
            <w:pPr>
              <w:ind w:firstLine="0"/>
              <w:jc w:val="center"/>
            </w:pPr>
            <w:r>
              <w:rPr>
                <w:sz w:val="16"/>
              </w:rPr>
              <w:t>42</w:t>
            </w:r>
          </w:p>
        </w:tc>
        <w:tc>
          <w:tcPr>
            <w:tcW w:w="840" w:type="dxa"/>
            <w:tcMar>
              <w:top w:w="35" w:type="dxa"/>
              <w:left w:w="35" w:type="dxa"/>
              <w:bottom w:w="35" w:type="dxa"/>
              <w:right w:w="35" w:type="dxa"/>
            </w:tcMar>
            <w:vAlign w:val="center"/>
          </w:tcPr>
          <w:p w14:paraId="13746D35" w14:textId="77777777" w:rsidR="00730746" w:rsidRDefault="00586BE4">
            <w:pPr>
              <w:ind w:firstLine="0"/>
              <w:jc w:val="center"/>
            </w:pPr>
            <w:r>
              <w:rPr>
                <w:sz w:val="16"/>
              </w:rPr>
              <w:t>4</w:t>
            </w:r>
          </w:p>
        </w:tc>
        <w:tc>
          <w:tcPr>
            <w:tcW w:w="840" w:type="dxa"/>
            <w:tcMar>
              <w:top w:w="35" w:type="dxa"/>
              <w:left w:w="35" w:type="dxa"/>
              <w:bottom w:w="35" w:type="dxa"/>
              <w:right w:w="35" w:type="dxa"/>
            </w:tcMar>
            <w:vAlign w:val="center"/>
          </w:tcPr>
          <w:p w14:paraId="748E35C9" w14:textId="77777777" w:rsidR="00730746" w:rsidRDefault="00586BE4">
            <w:pPr>
              <w:ind w:firstLine="0"/>
              <w:jc w:val="center"/>
            </w:pPr>
            <w:r>
              <w:rPr>
                <w:sz w:val="16"/>
              </w:rPr>
              <w:t>0.4641</w:t>
            </w:r>
          </w:p>
        </w:tc>
        <w:tc>
          <w:tcPr>
            <w:tcW w:w="840" w:type="dxa"/>
            <w:tcMar>
              <w:top w:w="35" w:type="dxa"/>
              <w:left w:w="35" w:type="dxa"/>
              <w:bottom w:w="35" w:type="dxa"/>
              <w:right w:w="35" w:type="dxa"/>
            </w:tcMar>
            <w:vAlign w:val="center"/>
          </w:tcPr>
          <w:p w14:paraId="0EB24E51" w14:textId="77777777" w:rsidR="00730746" w:rsidRDefault="00586BE4">
            <w:pPr>
              <w:ind w:firstLine="0"/>
              <w:jc w:val="center"/>
            </w:pPr>
            <w:r>
              <w:rPr>
                <w:sz w:val="16"/>
              </w:rPr>
              <w:t>0.4697</w:t>
            </w:r>
          </w:p>
        </w:tc>
        <w:tc>
          <w:tcPr>
            <w:tcW w:w="840" w:type="dxa"/>
            <w:tcMar>
              <w:top w:w="35" w:type="dxa"/>
              <w:left w:w="35" w:type="dxa"/>
              <w:bottom w:w="35" w:type="dxa"/>
              <w:right w:w="35" w:type="dxa"/>
            </w:tcMar>
            <w:vAlign w:val="center"/>
          </w:tcPr>
          <w:p w14:paraId="69733B49" w14:textId="77777777" w:rsidR="00730746" w:rsidRDefault="00586BE4">
            <w:pPr>
              <w:ind w:firstLine="0"/>
              <w:jc w:val="center"/>
            </w:pPr>
            <w:r>
              <w:rPr>
                <w:sz w:val="16"/>
              </w:rPr>
              <w:t>0.4950</w:t>
            </w:r>
          </w:p>
        </w:tc>
      </w:tr>
      <w:tr w:rsidR="00730746" w14:paraId="485842E2" w14:textId="77777777">
        <w:trPr>
          <w:cantSplit/>
          <w:jc w:val="center"/>
        </w:trPr>
        <w:tc>
          <w:tcPr>
            <w:tcW w:w="840" w:type="dxa"/>
            <w:tcMar>
              <w:top w:w="35" w:type="dxa"/>
              <w:left w:w="35" w:type="dxa"/>
              <w:bottom w:w="35" w:type="dxa"/>
              <w:right w:w="35" w:type="dxa"/>
            </w:tcMar>
            <w:vAlign w:val="center"/>
          </w:tcPr>
          <w:p w14:paraId="6191C440" w14:textId="77777777" w:rsidR="00730746" w:rsidRDefault="00586BE4">
            <w:pPr>
              <w:ind w:firstLine="0"/>
              <w:jc w:val="center"/>
            </w:pPr>
            <w:r>
              <w:rPr>
                <w:sz w:val="16"/>
              </w:rPr>
              <w:t>C1</w:t>
            </w:r>
          </w:p>
        </w:tc>
        <w:tc>
          <w:tcPr>
            <w:tcW w:w="840" w:type="dxa"/>
            <w:tcMar>
              <w:top w:w="35" w:type="dxa"/>
              <w:left w:w="35" w:type="dxa"/>
              <w:bottom w:w="35" w:type="dxa"/>
              <w:right w:w="35" w:type="dxa"/>
            </w:tcMar>
            <w:vAlign w:val="center"/>
          </w:tcPr>
          <w:p w14:paraId="3022BB0B" w14:textId="77777777" w:rsidR="00730746" w:rsidRDefault="00586BE4">
            <w:pPr>
              <w:ind w:firstLine="0"/>
              <w:jc w:val="center"/>
            </w:pPr>
            <w:r>
              <w:rPr>
                <w:sz w:val="16"/>
              </w:rPr>
              <w:t>123</w:t>
            </w:r>
          </w:p>
        </w:tc>
        <w:tc>
          <w:tcPr>
            <w:tcW w:w="840" w:type="dxa"/>
            <w:tcMar>
              <w:top w:w="35" w:type="dxa"/>
              <w:left w:w="35" w:type="dxa"/>
              <w:bottom w:w="35" w:type="dxa"/>
              <w:right w:w="35" w:type="dxa"/>
            </w:tcMar>
            <w:vAlign w:val="center"/>
          </w:tcPr>
          <w:p w14:paraId="3F6E6F23" w14:textId="77777777" w:rsidR="00730746" w:rsidRDefault="00586BE4">
            <w:pPr>
              <w:ind w:firstLine="0"/>
              <w:jc w:val="center"/>
            </w:pPr>
            <w:r>
              <w:rPr>
                <w:sz w:val="16"/>
              </w:rPr>
              <w:t>4</w:t>
            </w:r>
          </w:p>
        </w:tc>
        <w:tc>
          <w:tcPr>
            <w:tcW w:w="840" w:type="dxa"/>
            <w:tcMar>
              <w:top w:w="35" w:type="dxa"/>
              <w:left w:w="35" w:type="dxa"/>
              <w:bottom w:w="35" w:type="dxa"/>
              <w:right w:w="35" w:type="dxa"/>
            </w:tcMar>
            <w:vAlign w:val="center"/>
          </w:tcPr>
          <w:p w14:paraId="0AAA58E6" w14:textId="77777777" w:rsidR="00730746" w:rsidRDefault="00586BE4">
            <w:pPr>
              <w:ind w:firstLine="0"/>
              <w:jc w:val="center"/>
            </w:pPr>
            <w:r>
              <w:rPr>
                <w:sz w:val="16"/>
              </w:rPr>
              <w:t>0.4773</w:t>
            </w:r>
          </w:p>
        </w:tc>
        <w:tc>
          <w:tcPr>
            <w:tcW w:w="840" w:type="dxa"/>
            <w:tcMar>
              <w:top w:w="35" w:type="dxa"/>
              <w:left w:w="35" w:type="dxa"/>
              <w:bottom w:w="35" w:type="dxa"/>
              <w:right w:w="35" w:type="dxa"/>
            </w:tcMar>
            <w:vAlign w:val="center"/>
          </w:tcPr>
          <w:p w14:paraId="44213876" w14:textId="77777777" w:rsidR="00730746" w:rsidRDefault="00586BE4">
            <w:pPr>
              <w:ind w:firstLine="0"/>
              <w:jc w:val="center"/>
            </w:pPr>
            <w:r>
              <w:rPr>
                <w:sz w:val="16"/>
              </w:rPr>
              <w:t>0.4772</w:t>
            </w:r>
          </w:p>
        </w:tc>
        <w:tc>
          <w:tcPr>
            <w:tcW w:w="840" w:type="dxa"/>
            <w:tcMar>
              <w:top w:w="35" w:type="dxa"/>
              <w:left w:w="35" w:type="dxa"/>
              <w:bottom w:w="35" w:type="dxa"/>
              <w:right w:w="35" w:type="dxa"/>
            </w:tcMar>
            <w:vAlign w:val="center"/>
          </w:tcPr>
          <w:p w14:paraId="497FD697" w14:textId="77777777" w:rsidR="00730746" w:rsidRDefault="00586BE4">
            <w:pPr>
              <w:ind w:firstLine="0"/>
              <w:jc w:val="center"/>
            </w:pPr>
            <w:r>
              <w:rPr>
                <w:sz w:val="16"/>
              </w:rPr>
              <w:t>0.5141</w:t>
            </w:r>
          </w:p>
        </w:tc>
      </w:tr>
      <w:tr w:rsidR="00730746" w14:paraId="44A076EB" w14:textId="77777777">
        <w:trPr>
          <w:cantSplit/>
          <w:jc w:val="center"/>
        </w:trPr>
        <w:tc>
          <w:tcPr>
            <w:tcW w:w="840" w:type="dxa"/>
            <w:tcMar>
              <w:top w:w="35" w:type="dxa"/>
              <w:left w:w="35" w:type="dxa"/>
              <w:bottom w:w="35" w:type="dxa"/>
              <w:right w:w="35" w:type="dxa"/>
            </w:tcMar>
            <w:vAlign w:val="center"/>
          </w:tcPr>
          <w:p w14:paraId="7D0AC4BF" w14:textId="77777777" w:rsidR="00730746" w:rsidRDefault="00586BE4">
            <w:pPr>
              <w:ind w:firstLine="0"/>
              <w:jc w:val="center"/>
            </w:pPr>
            <w:r>
              <w:rPr>
                <w:sz w:val="16"/>
              </w:rPr>
              <w:t>C1</w:t>
            </w:r>
          </w:p>
        </w:tc>
        <w:tc>
          <w:tcPr>
            <w:tcW w:w="840" w:type="dxa"/>
            <w:tcMar>
              <w:top w:w="35" w:type="dxa"/>
              <w:left w:w="35" w:type="dxa"/>
              <w:bottom w:w="35" w:type="dxa"/>
              <w:right w:w="35" w:type="dxa"/>
            </w:tcMar>
            <w:vAlign w:val="center"/>
          </w:tcPr>
          <w:p w14:paraId="212ABBC4" w14:textId="77777777" w:rsidR="00730746" w:rsidRDefault="00586BE4">
            <w:pPr>
              <w:ind w:firstLine="0"/>
              <w:jc w:val="center"/>
            </w:pPr>
            <w:r>
              <w:rPr>
                <w:sz w:val="16"/>
              </w:rPr>
              <w:t>2026</w:t>
            </w:r>
          </w:p>
        </w:tc>
        <w:tc>
          <w:tcPr>
            <w:tcW w:w="840" w:type="dxa"/>
            <w:tcMar>
              <w:top w:w="35" w:type="dxa"/>
              <w:left w:w="35" w:type="dxa"/>
              <w:bottom w:w="35" w:type="dxa"/>
              <w:right w:w="35" w:type="dxa"/>
            </w:tcMar>
            <w:vAlign w:val="center"/>
          </w:tcPr>
          <w:p w14:paraId="7F7202B9" w14:textId="77777777" w:rsidR="00730746" w:rsidRDefault="00586BE4">
            <w:pPr>
              <w:ind w:firstLine="0"/>
              <w:jc w:val="center"/>
            </w:pPr>
            <w:r>
              <w:rPr>
                <w:sz w:val="16"/>
              </w:rPr>
              <w:t>4</w:t>
            </w:r>
          </w:p>
        </w:tc>
        <w:tc>
          <w:tcPr>
            <w:tcW w:w="840" w:type="dxa"/>
            <w:tcMar>
              <w:top w:w="35" w:type="dxa"/>
              <w:left w:w="35" w:type="dxa"/>
              <w:bottom w:w="35" w:type="dxa"/>
              <w:right w:w="35" w:type="dxa"/>
            </w:tcMar>
            <w:vAlign w:val="center"/>
          </w:tcPr>
          <w:p w14:paraId="53DF8012" w14:textId="77777777" w:rsidR="00730746" w:rsidRDefault="00586BE4">
            <w:pPr>
              <w:ind w:firstLine="0"/>
              <w:jc w:val="center"/>
            </w:pPr>
            <w:r>
              <w:rPr>
                <w:sz w:val="16"/>
              </w:rPr>
              <w:t>0.4723</w:t>
            </w:r>
          </w:p>
        </w:tc>
        <w:tc>
          <w:tcPr>
            <w:tcW w:w="840" w:type="dxa"/>
            <w:tcMar>
              <w:top w:w="35" w:type="dxa"/>
              <w:left w:w="35" w:type="dxa"/>
              <w:bottom w:w="35" w:type="dxa"/>
              <w:right w:w="35" w:type="dxa"/>
            </w:tcMar>
            <w:vAlign w:val="center"/>
          </w:tcPr>
          <w:p w14:paraId="40411EF6" w14:textId="77777777" w:rsidR="00730746" w:rsidRDefault="00586BE4">
            <w:pPr>
              <w:ind w:firstLine="0"/>
              <w:jc w:val="center"/>
            </w:pPr>
            <w:r>
              <w:rPr>
                <w:sz w:val="16"/>
              </w:rPr>
              <w:t>0.4691</w:t>
            </w:r>
          </w:p>
        </w:tc>
        <w:tc>
          <w:tcPr>
            <w:tcW w:w="840" w:type="dxa"/>
            <w:tcMar>
              <w:top w:w="35" w:type="dxa"/>
              <w:left w:w="35" w:type="dxa"/>
              <w:bottom w:w="35" w:type="dxa"/>
              <w:right w:w="35" w:type="dxa"/>
            </w:tcMar>
            <w:vAlign w:val="center"/>
          </w:tcPr>
          <w:p w14:paraId="1D4D96D7" w14:textId="77777777" w:rsidR="00730746" w:rsidRDefault="00586BE4">
            <w:pPr>
              <w:ind w:firstLine="0"/>
              <w:jc w:val="center"/>
            </w:pPr>
            <w:r>
              <w:rPr>
                <w:sz w:val="16"/>
              </w:rPr>
              <w:t>0.5021</w:t>
            </w:r>
          </w:p>
        </w:tc>
      </w:tr>
      <w:tr w:rsidR="00730746" w14:paraId="12850A61" w14:textId="77777777">
        <w:trPr>
          <w:cantSplit/>
          <w:jc w:val="center"/>
        </w:trPr>
        <w:tc>
          <w:tcPr>
            <w:tcW w:w="840" w:type="dxa"/>
            <w:tcMar>
              <w:top w:w="35" w:type="dxa"/>
              <w:left w:w="35" w:type="dxa"/>
              <w:bottom w:w="35" w:type="dxa"/>
              <w:right w:w="35" w:type="dxa"/>
            </w:tcMar>
            <w:vAlign w:val="center"/>
          </w:tcPr>
          <w:p w14:paraId="5AFEF3C8" w14:textId="77777777" w:rsidR="00730746" w:rsidRDefault="00586BE4">
            <w:pPr>
              <w:ind w:firstLine="0"/>
              <w:jc w:val="center"/>
            </w:pPr>
            <w:r>
              <w:rPr>
                <w:sz w:val="16"/>
              </w:rPr>
              <w:t>C2</w:t>
            </w:r>
          </w:p>
        </w:tc>
        <w:tc>
          <w:tcPr>
            <w:tcW w:w="840" w:type="dxa"/>
            <w:tcMar>
              <w:top w:w="35" w:type="dxa"/>
              <w:left w:w="35" w:type="dxa"/>
              <w:bottom w:w="35" w:type="dxa"/>
              <w:right w:w="35" w:type="dxa"/>
            </w:tcMar>
            <w:vAlign w:val="center"/>
          </w:tcPr>
          <w:p w14:paraId="01DB1467" w14:textId="77777777" w:rsidR="00730746" w:rsidRDefault="00586BE4">
            <w:pPr>
              <w:ind w:firstLine="0"/>
              <w:jc w:val="center"/>
            </w:pPr>
            <w:r>
              <w:rPr>
                <w:sz w:val="16"/>
              </w:rPr>
              <w:t>42</w:t>
            </w:r>
          </w:p>
        </w:tc>
        <w:tc>
          <w:tcPr>
            <w:tcW w:w="840" w:type="dxa"/>
            <w:tcMar>
              <w:top w:w="35" w:type="dxa"/>
              <w:left w:w="35" w:type="dxa"/>
              <w:bottom w:w="35" w:type="dxa"/>
              <w:right w:w="35" w:type="dxa"/>
            </w:tcMar>
            <w:vAlign w:val="center"/>
          </w:tcPr>
          <w:p w14:paraId="4CAA779A" w14:textId="77777777" w:rsidR="00730746" w:rsidRDefault="00586BE4">
            <w:pPr>
              <w:ind w:firstLine="0"/>
              <w:jc w:val="center"/>
            </w:pPr>
            <w:r>
              <w:rPr>
                <w:sz w:val="16"/>
              </w:rPr>
              <w:t>3</w:t>
            </w:r>
          </w:p>
        </w:tc>
        <w:tc>
          <w:tcPr>
            <w:tcW w:w="840" w:type="dxa"/>
            <w:tcMar>
              <w:top w:w="35" w:type="dxa"/>
              <w:left w:w="35" w:type="dxa"/>
              <w:bottom w:w="35" w:type="dxa"/>
              <w:right w:w="35" w:type="dxa"/>
            </w:tcMar>
            <w:vAlign w:val="center"/>
          </w:tcPr>
          <w:p w14:paraId="42BB3407" w14:textId="77777777" w:rsidR="00730746" w:rsidRDefault="00586BE4">
            <w:pPr>
              <w:ind w:firstLine="0"/>
              <w:jc w:val="center"/>
            </w:pPr>
            <w:r>
              <w:rPr>
                <w:sz w:val="16"/>
              </w:rPr>
              <w:t>0.4286</w:t>
            </w:r>
          </w:p>
        </w:tc>
        <w:tc>
          <w:tcPr>
            <w:tcW w:w="840" w:type="dxa"/>
            <w:tcMar>
              <w:top w:w="35" w:type="dxa"/>
              <w:left w:w="35" w:type="dxa"/>
              <w:bottom w:w="35" w:type="dxa"/>
              <w:right w:w="35" w:type="dxa"/>
            </w:tcMar>
            <w:vAlign w:val="center"/>
          </w:tcPr>
          <w:p w14:paraId="22C7BC4C" w14:textId="77777777" w:rsidR="00730746" w:rsidRDefault="00586BE4">
            <w:pPr>
              <w:ind w:firstLine="0"/>
              <w:jc w:val="center"/>
            </w:pPr>
            <w:r>
              <w:rPr>
                <w:sz w:val="16"/>
              </w:rPr>
              <w:t>0.4213</w:t>
            </w:r>
          </w:p>
        </w:tc>
        <w:tc>
          <w:tcPr>
            <w:tcW w:w="840" w:type="dxa"/>
            <w:tcMar>
              <w:top w:w="35" w:type="dxa"/>
              <w:left w:w="35" w:type="dxa"/>
              <w:bottom w:w="35" w:type="dxa"/>
              <w:right w:w="35" w:type="dxa"/>
            </w:tcMar>
            <w:vAlign w:val="center"/>
          </w:tcPr>
          <w:p w14:paraId="638F7B96" w14:textId="77777777" w:rsidR="00730746" w:rsidRDefault="00586BE4">
            <w:pPr>
              <w:ind w:firstLine="0"/>
              <w:jc w:val="center"/>
            </w:pPr>
            <w:r>
              <w:rPr>
                <w:sz w:val="16"/>
              </w:rPr>
              <w:t>0.4835</w:t>
            </w:r>
          </w:p>
        </w:tc>
      </w:tr>
      <w:tr w:rsidR="00730746" w14:paraId="42222D27" w14:textId="77777777">
        <w:trPr>
          <w:cantSplit/>
          <w:jc w:val="center"/>
        </w:trPr>
        <w:tc>
          <w:tcPr>
            <w:tcW w:w="840" w:type="dxa"/>
            <w:tcMar>
              <w:top w:w="35" w:type="dxa"/>
              <w:left w:w="35" w:type="dxa"/>
              <w:bottom w:w="35" w:type="dxa"/>
              <w:right w:w="35" w:type="dxa"/>
            </w:tcMar>
            <w:vAlign w:val="center"/>
          </w:tcPr>
          <w:p w14:paraId="14EBD966" w14:textId="77777777" w:rsidR="00730746" w:rsidRDefault="00586BE4">
            <w:pPr>
              <w:ind w:firstLine="0"/>
              <w:jc w:val="center"/>
            </w:pPr>
            <w:r>
              <w:rPr>
                <w:sz w:val="16"/>
              </w:rPr>
              <w:t>C2</w:t>
            </w:r>
          </w:p>
        </w:tc>
        <w:tc>
          <w:tcPr>
            <w:tcW w:w="840" w:type="dxa"/>
            <w:tcMar>
              <w:top w:w="35" w:type="dxa"/>
              <w:left w:w="35" w:type="dxa"/>
              <w:bottom w:w="35" w:type="dxa"/>
              <w:right w:w="35" w:type="dxa"/>
            </w:tcMar>
            <w:vAlign w:val="center"/>
          </w:tcPr>
          <w:p w14:paraId="36FFCD56" w14:textId="77777777" w:rsidR="00730746" w:rsidRDefault="00586BE4">
            <w:pPr>
              <w:ind w:firstLine="0"/>
              <w:jc w:val="center"/>
            </w:pPr>
            <w:r>
              <w:rPr>
                <w:sz w:val="16"/>
              </w:rPr>
              <w:t>123</w:t>
            </w:r>
          </w:p>
        </w:tc>
        <w:tc>
          <w:tcPr>
            <w:tcW w:w="840" w:type="dxa"/>
            <w:tcMar>
              <w:top w:w="35" w:type="dxa"/>
              <w:left w:w="35" w:type="dxa"/>
              <w:bottom w:w="35" w:type="dxa"/>
              <w:right w:w="35" w:type="dxa"/>
            </w:tcMar>
            <w:vAlign w:val="center"/>
          </w:tcPr>
          <w:p w14:paraId="0E752753" w14:textId="77777777" w:rsidR="00730746" w:rsidRDefault="00586BE4">
            <w:pPr>
              <w:ind w:firstLine="0"/>
              <w:jc w:val="center"/>
            </w:pPr>
            <w:r>
              <w:rPr>
                <w:sz w:val="16"/>
              </w:rPr>
              <w:t>3</w:t>
            </w:r>
          </w:p>
        </w:tc>
        <w:tc>
          <w:tcPr>
            <w:tcW w:w="840" w:type="dxa"/>
            <w:tcMar>
              <w:top w:w="35" w:type="dxa"/>
              <w:left w:w="35" w:type="dxa"/>
              <w:bottom w:w="35" w:type="dxa"/>
              <w:right w:w="35" w:type="dxa"/>
            </w:tcMar>
            <w:vAlign w:val="center"/>
          </w:tcPr>
          <w:p w14:paraId="3F724EC7" w14:textId="77777777" w:rsidR="00730746" w:rsidRDefault="00586BE4">
            <w:pPr>
              <w:ind w:firstLine="0"/>
              <w:jc w:val="center"/>
            </w:pPr>
            <w:r>
              <w:rPr>
                <w:sz w:val="16"/>
              </w:rPr>
              <w:t>0.4111</w:t>
            </w:r>
          </w:p>
        </w:tc>
        <w:tc>
          <w:tcPr>
            <w:tcW w:w="840" w:type="dxa"/>
            <w:tcMar>
              <w:top w:w="35" w:type="dxa"/>
              <w:left w:w="35" w:type="dxa"/>
              <w:bottom w:w="35" w:type="dxa"/>
              <w:right w:w="35" w:type="dxa"/>
            </w:tcMar>
            <w:vAlign w:val="center"/>
          </w:tcPr>
          <w:p w14:paraId="1F4507E7" w14:textId="77777777" w:rsidR="00730746" w:rsidRDefault="00586BE4">
            <w:pPr>
              <w:ind w:firstLine="0"/>
              <w:jc w:val="center"/>
            </w:pPr>
            <w:r>
              <w:rPr>
                <w:sz w:val="16"/>
              </w:rPr>
              <w:t>0.4135</w:t>
            </w:r>
          </w:p>
        </w:tc>
        <w:tc>
          <w:tcPr>
            <w:tcW w:w="840" w:type="dxa"/>
            <w:tcMar>
              <w:top w:w="35" w:type="dxa"/>
              <w:left w:w="35" w:type="dxa"/>
              <w:bottom w:w="35" w:type="dxa"/>
              <w:right w:w="35" w:type="dxa"/>
            </w:tcMar>
            <w:vAlign w:val="center"/>
          </w:tcPr>
          <w:p w14:paraId="364CFA11" w14:textId="77777777" w:rsidR="00730746" w:rsidRDefault="00586BE4">
            <w:pPr>
              <w:ind w:firstLine="0"/>
              <w:jc w:val="center"/>
            </w:pPr>
            <w:r>
              <w:rPr>
                <w:sz w:val="16"/>
              </w:rPr>
              <w:t>0.4738</w:t>
            </w:r>
          </w:p>
        </w:tc>
      </w:tr>
      <w:tr w:rsidR="00730746" w14:paraId="7B736015" w14:textId="77777777">
        <w:trPr>
          <w:cantSplit/>
          <w:jc w:val="center"/>
        </w:trPr>
        <w:tc>
          <w:tcPr>
            <w:tcW w:w="840" w:type="dxa"/>
            <w:tcMar>
              <w:top w:w="35" w:type="dxa"/>
              <w:left w:w="35" w:type="dxa"/>
              <w:bottom w:w="35" w:type="dxa"/>
              <w:right w:w="35" w:type="dxa"/>
            </w:tcMar>
            <w:vAlign w:val="center"/>
          </w:tcPr>
          <w:p w14:paraId="342AF5E1" w14:textId="77777777" w:rsidR="00730746" w:rsidRDefault="00586BE4">
            <w:pPr>
              <w:ind w:firstLine="0"/>
              <w:jc w:val="center"/>
            </w:pPr>
            <w:r>
              <w:rPr>
                <w:sz w:val="16"/>
              </w:rPr>
              <w:t>C2</w:t>
            </w:r>
          </w:p>
        </w:tc>
        <w:tc>
          <w:tcPr>
            <w:tcW w:w="840" w:type="dxa"/>
            <w:tcMar>
              <w:top w:w="35" w:type="dxa"/>
              <w:left w:w="35" w:type="dxa"/>
              <w:bottom w:w="35" w:type="dxa"/>
              <w:right w:w="35" w:type="dxa"/>
            </w:tcMar>
            <w:vAlign w:val="center"/>
          </w:tcPr>
          <w:p w14:paraId="6F2781DE" w14:textId="77777777" w:rsidR="00730746" w:rsidRDefault="00586BE4">
            <w:pPr>
              <w:ind w:firstLine="0"/>
              <w:jc w:val="center"/>
            </w:pPr>
            <w:r>
              <w:rPr>
                <w:sz w:val="16"/>
              </w:rPr>
              <w:t>2026</w:t>
            </w:r>
          </w:p>
        </w:tc>
        <w:tc>
          <w:tcPr>
            <w:tcW w:w="840" w:type="dxa"/>
            <w:tcMar>
              <w:top w:w="35" w:type="dxa"/>
              <w:left w:w="35" w:type="dxa"/>
              <w:bottom w:w="35" w:type="dxa"/>
              <w:right w:w="35" w:type="dxa"/>
            </w:tcMar>
            <w:vAlign w:val="center"/>
          </w:tcPr>
          <w:p w14:paraId="59AE0647" w14:textId="77777777" w:rsidR="00730746" w:rsidRDefault="00586BE4">
            <w:pPr>
              <w:ind w:firstLine="0"/>
              <w:jc w:val="center"/>
            </w:pPr>
            <w:r>
              <w:rPr>
                <w:sz w:val="16"/>
              </w:rPr>
              <w:t>3</w:t>
            </w:r>
          </w:p>
        </w:tc>
        <w:tc>
          <w:tcPr>
            <w:tcW w:w="840" w:type="dxa"/>
            <w:tcMar>
              <w:top w:w="35" w:type="dxa"/>
              <w:left w:w="35" w:type="dxa"/>
              <w:bottom w:w="35" w:type="dxa"/>
              <w:right w:w="35" w:type="dxa"/>
            </w:tcMar>
            <w:vAlign w:val="center"/>
          </w:tcPr>
          <w:p w14:paraId="0433A98A" w14:textId="77777777" w:rsidR="00730746" w:rsidRDefault="00586BE4">
            <w:pPr>
              <w:ind w:firstLine="0"/>
              <w:jc w:val="center"/>
            </w:pPr>
            <w:r>
              <w:rPr>
                <w:sz w:val="16"/>
              </w:rPr>
              <w:t>0.4306</w:t>
            </w:r>
          </w:p>
        </w:tc>
        <w:tc>
          <w:tcPr>
            <w:tcW w:w="840" w:type="dxa"/>
            <w:tcMar>
              <w:top w:w="35" w:type="dxa"/>
              <w:left w:w="35" w:type="dxa"/>
              <w:bottom w:w="35" w:type="dxa"/>
              <w:right w:w="35" w:type="dxa"/>
            </w:tcMar>
            <w:vAlign w:val="center"/>
          </w:tcPr>
          <w:p w14:paraId="4CFBBB25" w14:textId="77777777" w:rsidR="00730746" w:rsidRDefault="00586BE4">
            <w:pPr>
              <w:ind w:firstLine="0"/>
              <w:jc w:val="center"/>
            </w:pPr>
            <w:r>
              <w:rPr>
                <w:sz w:val="16"/>
              </w:rPr>
              <w:t>0.4311</w:t>
            </w:r>
          </w:p>
        </w:tc>
        <w:tc>
          <w:tcPr>
            <w:tcW w:w="840" w:type="dxa"/>
            <w:tcMar>
              <w:top w:w="35" w:type="dxa"/>
              <w:left w:w="35" w:type="dxa"/>
              <w:bottom w:w="35" w:type="dxa"/>
              <w:right w:w="35" w:type="dxa"/>
            </w:tcMar>
            <w:vAlign w:val="center"/>
          </w:tcPr>
          <w:p w14:paraId="70475421" w14:textId="77777777" w:rsidR="00730746" w:rsidRDefault="00586BE4">
            <w:pPr>
              <w:ind w:firstLine="0"/>
              <w:jc w:val="center"/>
            </w:pPr>
            <w:r>
              <w:rPr>
                <w:sz w:val="16"/>
              </w:rPr>
              <w:t>0.5043</w:t>
            </w:r>
          </w:p>
        </w:tc>
      </w:tr>
      <w:tr w:rsidR="00730746" w14:paraId="56B7FD04" w14:textId="77777777">
        <w:trPr>
          <w:cantSplit/>
          <w:jc w:val="center"/>
        </w:trPr>
        <w:tc>
          <w:tcPr>
            <w:tcW w:w="840" w:type="dxa"/>
            <w:tcMar>
              <w:top w:w="35" w:type="dxa"/>
              <w:left w:w="35" w:type="dxa"/>
              <w:bottom w:w="35" w:type="dxa"/>
              <w:right w:w="35" w:type="dxa"/>
            </w:tcMar>
            <w:vAlign w:val="center"/>
          </w:tcPr>
          <w:p w14:paraId="143A0DA0" w14:textId="77777777" w:rsidR="00730746" w:rsidRDefault="00586BE4">
            <w:pPr>
              <w:ind w:firstLine="0"/>
              <w:jc w:val="center"/>
            </w:pPr>
            <w:r>
              <w:rPr>
                <w:sz w:val="16"/>
              </w:rPr>
              <w:t>C3</w:t>
            </w:r>
          </w:p>
        </w:tc>
        <w:tc>
          <w:tcPr>
            <w:tcW w:w="840" w:type="dxa"/>
            <w:tcMar>
              <w:top w:w="35" w:type="dxa"/>
              <w:left w:w="35" w:type="dxa"/>
              <w:bottom w:w="35" w:type="dxa"/>
              <w:right w:w="35" w:type="dxa"/>
            </w:tcMar>
            <w:vAlign w:val="center"/>
          </w:tcPr>
          <w:p w14:paraId="122980AE" w14:textId="77777777" w:rsidR="00730746" w:rsidRDefault="00586BE4">
            <w:pPr>
              <w:ind w:firstLine="0"/>
              <w:jc w:val="center"/>
            </w:pPr>
            <w:r>
              <w:rPr>
                <w:sz w:val="16"/>
              </w:rPr>
              <w:t>42</w:t>
            </w:r>
          </w:p>
        </w:tc>
        <w:tc>
          <w:tcPr>
            <w:tcW w:w="840" w:type="dxa"/>
            <w:tcMar>
              <w:top w:w="35" w:type="dxa"/>
              <w:left w:w="35" w:type="dxa"/>
              <w:bottom w:w="35" w:type="dxa"/>
              <w:right w:w="35" w:type="dxa"/>
            </w:tcMar>
            <w:vAlign w:val="center"/>
          </w:tcPr>
          <w:p w14:paraId="5D3A469C" w14:textId="77777777" w:rsidR="00730746" w:rsidRDefault="00586BE4">
            <w:pPr>
              <w:ind w:firstLine="0"/>
              <w:jc w:val="center"/>
            </w:pPr>
            <w:r>
              <w:rPr>
                <w:sz w:val="16"/>
              </w:rPr>
              <w:t>3</w:t>
            </w:r>
          </w:p>
        </w:tc>
        <w:tc>
          <w:tcPr>
            <w:tcW w:w="840" w:type="dxa"/>
            <w:tcMar>
              <w:top w:w="35" w:type="dxa"/>
              <w:left w:w="35" w:type="dxa"/>
              <w:bottom w:w="35" w:type="dxa"/>
              <w:right w:w="35" w:type="dxa"/>
            </w:tcMar>
            <w:vAlign w:val="center"/>
          </w:tcPr>
          <w:p w14:paraId="1FB3BFBE" w14:textId="77777777" w:rsidR="00730746" w:rsidRDefault="00586BE4">
            <w:pPr>
              <w:ind w:firstLine="0"/>
              <w:jc w:val="center"/>
            </w:pPr>
            <w:r>
              <w:rPr>
                <w:sz w:val="16"/>
              </w:rPr>
              <w:t>0.4018</w:t>
            </w:r>
          </w:p>
        </w:tc>
        <w:tc>
          <w:tcPr>
            <w:tcW w:w="840" w:type="dxa"/>
            <w:tcMar>
              <w:top w:w="35" w:type="dxa"/>
              <w:left w:w="35" w:type="dxa"/>
              <w:bottom w:w="35" w:type="dxa"/>
              <w:right w:w="35" w:type="dxa"/>
            </w:tcMar>
            <w:vAlign w:val="center"/>
          </w:tcPr>
          <w:p w14:paraId="4DCF932C" w14:textId="77777777" w:rsidR="00730746" w:rsidRDefault="00586BE4">
            <w:pPr>
              <w:ind w:firstLine="0"/>
              <w:jc w:val="center"/>
            </w:pPr>
            <w:r>
              <w:rPr>
                <w:sz w:val="16"/>
              </w:rPr>
              <w:t>0.4097</w:t>
            </w:r>
          </w:p>
        </w:tc>
        <w:tc>
          <w:tcPr>
            <w:tcW w:w="840" w:type="dxa"/>
            <w:tcMar>
              <w:top w:w="35" w:type="dxa"/>
              <w:left w:w="35" w:type="dxa"/>
              <w:bottom w:w="35" w:type="dxa"/>
              <w:right w:w="35" w:type="dxa"/>
            </w:tcMar>
            <w:vAlign w:val="center"/>
          </w:tcPr>
          <w:p w14:paraId="2F4DCCD6" w14:textId="77777777" w:rsidR="00730746" w:rsidRDefault="00586BE4">
            <w:pPr>
              <w:ind w:firstLine="0"/>
              <w:jc w:val="center"/>
            </w:pPr>
            <w:r>
              <w:rPr>
                <w:sz w:val="16"/>
              </w:rPr>
              <w:t>0.4804</w:t>
            </w:r>
          </w:p>
        </w:tc>
      </w:tr>
      <w:tr w:rsidR="00730746" w14:paraId="113D8979" w14:textId="77777777">
        <w:trPr>
          <w:cantSplit/>
          <w:jc w:val="center"/>
        </w:trPr>
        <w:tc>
          <w:tcPr>
            <w:tcW w:w="840" w:type="dxa"/>
            <w:tcMar>
              <w:top w:w="35" w:type="dxa"/>
              <w:left w:w="35" w:type="dxa"/>
              <w:bottom w:w="35" w:type="dxa"/>
              <w:right w:w="35" w:type="dxa"/>
            </w:tcMar>
            <w:vAlign w:val="center"/>
          </w:tcPr>
          <w:p w14:paraId="6B726309" w14:textId="77777777" w:rsidR="00730746" w:rsidRDefault="00586BE4">
            <w:pPr>
              <w:ind w:firstLine="0"/>
              <w:jc w:val="center"/>
            </w:pPr>
            <w:r>
              <w:rPr>
                <w:sz w:val="16"/>
              </w:rPr>
              <w:t>C3</w:t>
            </w:r>
          </w:p>
        </w:tc>
        <w:tc>
          <w:tcPr>
            <w:tcW w:w="840" w:type="dxa"/>
            <w:tcMar>
              <w:top w:w="35" w:type="dxa"/>
              <w:left w:w="35" w:type="dxa"/>
              <w:bottom w:w="35" w:type="dxa"/>
              <w:right w:w="35" w:type="dxa"/>
            </w:tcMar>
            <w:vAlign w:val="center"/>
          </w:tcPr>
          <w:p w14:paraId="1E4E2F48" w14:textId="77777777" w:rsidR="00730746" w:rsidRDefault="00586BE4">
            <w:pPr>
              <w:ind w:firstLine="0"/>
              <w:jc w:val="center"/>
            </w:pPr>
            <w:r>
              <w:rPr>
                <w:sz w:val="16"/>
              </w:rPr>
              <w:t>123</w:t>
            </w:r>
          </w:p>
        </w:tc>
        <w:tc>
          <w:tcPr>
            <w:tcW w:w="840" w:type="dxa"/>
            <w:tcMar>
              <w:top w:w="35" w:type="dxa"/>
              <w:left w:w="35" w:type="dxa"/>
              <w:bottom w:w="35" w:type="dxa"/>
              <w:right w:w="35" w:type="dxa"/>
            </w:tcMar>
            <w:vAlign w:val="center"/>
          </w:tcPr>
          <w:p w14:paraId="38789CEC" w14:textId="77777777" w:rsidR="00730746" w:rsidRDefault="00586BE4">
            <w:pPr>
              <w:ind w:firstLine="0"/>
              <w:jc w:val="center"/>
            </w:pPr>
            <w:r>
              <w:rPr>
                <w:sz w:val="16"/>
              </w:rPr>
              <w:t>3</w:t>
            </w:r>
          </w:p>
        </w:tc>
        <w:tc>
          <w:tcPr>
            <w:tcW w:w="840" w:type="dxa"/>
            <w:tcMar>
              <w:top w:w="35" w:type="dxa"/>
              <w:left w:w="35" w:type="dxa"/>
              <w:bottom w:w="35" w:type="dxa"/>
              <w:right w:w="35" w:type="dxa"/>
            </w:tcMar>
            <w:vAlign w:val="center"/>
          </w:tcPr>
          <w:p w14:paraId="0628D351" w14:textId="77777777" w:rsidR="00730746" w:rsidRDefault="00586BE4">
            <w:pPr>
              <w:ind w:firstLine="0"/>
              <w:jc w:val="center"/>
            </w:pPr>
            <w:r>
              <w:rPr>
                <w:sz w:val="16"/>
              </w:rPr>
              <w:t>0.4132</w:t>
            </w:r>
          </w:p>
        </w:tc>
        <w:tc>
          <w:tcPr>
            <w:tcW w:w="840" w:type="dxa"/>
            <w:tcMar>
              <w:top w:w="35" w:type="dxa"/>
              <w:left w:w="35" w:type="dxa"/>
              <w:bottom w:w="35" w:type="dxa"/>
              <w:right w:w="35" w:type="dxa"/>
            </w:tcMar>
            <w:vAlign w:val="center"/>
          </w:tcPr>
          <w:p w14:paraId="673F8C23" w14:textId="77777777" w:rsidR="00730746" w:rsidRDefault="00586BE4">
            <w:pPr>
              <w:ind w:firstLine="0"/>
              <w:jc w:val="center"/>
            </w:pPr>
            <w:r>
              <w:rPr>
                <w:sz w:val="16"/>
              </w:rPr>
              <w:t>0.4156</w:t>
            </w:r>
          </w:p>
        </w:tc>
        <w:tc>
          <w:tcPr>
            <w:tcW w:w="840" w:type="dxa"/>
            <w:tcMar>
              <w:top w:w="35" w:type="dxa"/>
              <w:left w:w="35" w:type="dxa"/>
              <w:bottom w:w="35" w:type="dxa"/>
              <w:right w:w="35" w:type="dxa"/>
            </w:tcMar>
            <w:vAlign w:val="center"/>
          </w:tcPr>
          <w:p w14:paraId="0BF00005" w14:textId="77777777" w:rsidR="00730746" w:rsidRDefault="00586BE4">
            <w:pPr>
              <w:ind w:firstLine="0"/>
              <w:jc w:val="center"/>
            </w:pPr>
            <w:r>
              <w:rPr>
                <w:sz w:val="16"/>
              </w:rPr>
              <w:t>0.4821</w:t>
            </w:r>
          </w:p>
        </w:tc>
      </w:tr>
      <w:tr w:rsidR="00730746" w14:paraId="25CAA7D2" w14:textId="77777777">
        <w:trPr>
          <w:cantSplit/>
          <w:jc w:val="center"/>
        </w:trPr>
        <w:tc>
          <w:tcPr>
            <w:tcW w:w="840" w:type="dxa"/>
            <w:tcMar>
              <w:top w:w="35" w:type="dxa"/>
              <w:left w:w="35" w:type="dxa"/>
              <w:bottom w:w="35" w:type="dxa"/>
              <w:right w:w="35" w:type="dxa"/>
            </w:tcMar>
            <w:vAlign w:val="center"/>
          </w:tcPr>
          <w:p w14:paraId="00CFAFA4" w14:textId="77777777" w:rsidR="00730746" w:rsidRDefault="00586BE4">
            <w:pPr>
              <w:ind w:firstLine="0"/>
              <w:jc w:val="center"/>
            </w:pPr>
            <w:r>
              <w:rPr>
                <w:sz w:val="16"/>
              </w:rPr>
              <w:t>C3</w:t>
            </w:r>
          </w:p>
        </w:tc>
        <w:tc>
          <w:tcPr>
            <w:tcW w:w="840" w:type="dxa"/>
            <w:tcMar>
              <w:top w:w="35" w:type="dxa"/>
              <w:left w:w="35" w:type="dxa"/>
              <w:bottom w:w="35" w:type="dxa"/>
              <w:right w:w="35" w:type="dxa"/>
            </w:tcMar>
            <w:vAlign w:val="center"/>
          </w:tcPr>
          <w:p w14:paraId="3A91E166" w14:textId="77777777" w:rsidR="00730746" w:rsidRDefault="00586BE4">
            <w:pPr>
              <w:ind w:firstLine="0"/>
              <w:jc w:val="center"/>
            </w:pPr>
            <w:r>
              <w:rPr>
                <w:sz w:val="16"/>
              </w:rPr>
              <w:t>2026</w:t>
            </w:r>
          </w:p>
        </w:tc>
        <w:tc>
          <w:tcPr>
            <w:tcW w:w="840" w:type="dxa"/>
            <w:tcMar>
              <w:top w:w="35" w:type="dxa"/>
              <w:left w:w="35" w:type="dxa"/>
              <w:bottom w:w="35" w:type="dxa"/>
              <w:right w:w="35" w:type="dxa"/>
            </w:tcMar>
            <w:vAlign w:val="center"/>
          </w:tcPr>
          <w:p w14:paraId="0980D017" w14:textId="77777777" w:rsidR="00730746" w:rsidRDefault="00586BE4">
            <w:pPr>
              <w:ind w:firstLine="0"/>
              <w:jc w:val="center"/>
            </w:pPr>
            <w:r>
              <w:rPr>
                <w:sz w:val="16"/>
              </w:rPr>
              <w:t>3</w:t>
            </w:r>
          </w:p>
        </w:tc>
        <w:tc>
          <w:tcPr>
            <w:tcW w:w="840" w:type="dxa"/>
            <w:tcMar>
              <w:top w:w="35" w:type="dxa"/>
              <w:left w:w="35" w:type="dxa"/>
              <w:bottom w:w="35" w:type="dxa"/>
              <w:right w:w="35" w:type="dxa"/>
            </w:tcMar>
            <w:vAlign w:val="center"/>
          </w:tcPr>
          <w:p w14:paraId="2DBBAC9E" w14:textId="77777777" w:rsidR="00730746" w:rsidRDefault="00586BE4">
            <w:pPr>
              <w:ind w:firstLine="0"/>
              <w:jc w:val="center"/>
            </w:pPr>
            <w:r>
              <w:rPr>
                <w:sz w:val="16"/>
              </w:rPr>
              <w:t>0.4042</w:t>
            </w:r>
          </w:p>
        </w:tc>
        <w:tc>
          <w:tcPr>
            <w:tcW w:w="840" w:type="dxa"/>
            <w:tcMar>
              <w:top w:w="35" w:type="dxa"/>
              <w:left w:w="35" w:type="dxa"/>
              <w:bottom w:w="35" w:type="dxa"/>
              <w:right w:w="35" w:type="dxa"/>
            </w:tcMar>
            <w:vAlign w:val="center"/>
          </w:tcPr>
          <w:p w14:paraId="13D9EDF6" w14:textId="77777777" w:rsidR="00730746" w:rsidRDefault="00586BE4">
            <w:pPr>
              <w:ind w:firstLine="0"/>
              <w:jc w:val="center"/>
            </w:pPr>
            <w:r>
              <w:rPr>
                <w:sz w:val="16"/>
              </w:rPr>
              <w:t>0.4093</w:t>
            </w:r>
          </w:p>
        </w:tc>
        <w:tc>
          <w:tcPr>
            <w:tcW w:w="840" w:type="dxa"/>
            <w:tcMar>
              <w:top w:w="35" w:type="dxa"/>
              <w:left w:w="35" w:type="dxa"/>
              <w:bottom w:w="35" w:type="dxa"/>
              <w:right w:w="35" w:type="dxa"/>
            </w:tcMar>
            <w:vAlign w:val="center"/>
          </w:tcPr>
          <w:p w14:paraId="2A8AB190" w14:textId="77777777" w:rsidR="00730746" w:rsidRDefault="00586BE4">
            <w:pPr>
              <w:ind w:firstLine="0"/>
              <w:jc w:val="center"/>
            </w:pPr>
            <w:r>
              <w:rPr>
                <w:sz w:val="16"/>
              </w:rPr>
              <w:t>0.4974</w:t>
            </w:r>
          </w:p>
        </w:tc>
      </w:tr>
    </w:tbl>
    <w:p w14:paraId="6A94FA34" w14:textId="77777777" w:rsidR="00730746" w:rsidRDefault="00586BE4">
      <w:r>
        <w:t xml:space="preserve">Epoch chọn bằng validation @0,5 của chính seed. Bảy metrics từng seed/split/ngưỡng nằm trong </w:t>
      </w:r>
      <w:r>
        <w:t>reports/project_results/all_runs.csv; mean_std.csv giữ toàn bộ nhóm, không chỉ bảng rút gọn.</w:t>
      </w:r>
    </w:p>
    <w:p w14:paraId="704F91B4" w14:textId="77777777" w:rsidR="00730746" w:rsidRDefault="00586BE4">
      <w:r>
        <w:t>Hồ sơ đối chiếu gồm summary.json (revision, sources và hashes), all_runs.csv, mean_std.csv, per_label.csv, final_protocol.json của từng run và reports/reproducibility. SHA-256 summary của bản xuất này lưu trong BAI_BAO_GOEMOTIONS_IEEE_KIEM_CHUNG.json. Trọng số lớn/checkpoint lưu riêng trong data/processed, không coi việc vắng chúng trên Git là thiếu mô tả phương pháp.</w:t>
      </w:r>
    </w:p>
    <w:p w14:paraId="3795870D" w14:textId="77777777" w:rsidR="00730746" w:rsidRDefault="00586BE4">
      <w:pPr>
        <w:pStyle w:val="Heading2"/>
      </w:pPr>
      <w:r>
        <w:t>C. Nhãn hiếm, weighting và threshold tuning</w:t>
      </w:r>
    </w:p>
    <w:p w14:paraId="7E6ABD7C" w14:textId="77777777" w:rsidR="00730746" w:rsidRDefault="00586BE4">
      <w:pPr>
        <w:keepNext/>
        <w:spacing w:before="120" w:after="60"/>
        <w:ind w:firstLine="0"/>
        <w:jc w:val="center"/>
      </w:pPr>
      <w:r>
        <w:rPr>
          <w:b/>
          <w:sz w:val="16"/>
        </w:rPr>
        <w:t>BẢNG VI. NĂM NHÃN HIẾM TRƯỚC/SAU — TEST.</w:t>
      </w:r>
    </w:p>
    <w:tbl>
      <w:tblPr>
        <w:tblStyle w:val="TableGrid"/>
        <w:tblW w:w="0" w:type="auto"/>
        <w:jc w:val="center"/>
        <w:tblLayout w:type="fixed"/>
        <w:tblLook w:val="04A0" w:firstRow="1" w:lastRow="0" w:firstColumn="1" w:lastColumn="0" w:noHBand="0" w:noVBand="1"/>
      </w:tblPr>
      <w:tblGrid>
        <w:gridCol w:w="720"/>
        <w:gridCol w:w="720"/>
        <w:gridCol w:w="720"/>
        <w:gridCol w:w="720"/>
        <w:gridCol w:w="720"/>
        <w:gridCol w:w="720"/>
        <w:gridCol w:w="720"/>
      </w:tblGrid>
      <w:tr w:rsidR="00730746" w14:paraId="4E0EF4A7" w14:textId="77777777">
        <w:trPr>
          <w:cantSplit/>
          <w:tblHeader/>
          <w:jc w:val="center"/>
        </w:trPr>
        <w:tc>
          <w:tcPr>
            <w:tcW w:w="720" w:type="dxa"/>
            <w:tcMar>
              <w:top w:w="35" w:type="dxa"/>
              <w:left w:w="35" w:type="dxa"/>
              <w:bottom w:w="35" w:type="dxa"/>
              <w:right w:w="35" w:type="dxa"/>
            </w:tcMar>
            <w:vAlign w:val="center"/>
          </w:tcPr>
          <w:p w14:paraId="5FF42DFD" w14:textId="77777777" w:rsidR="00730746" w:rsidRDefault="00586BE4">
            <w:pPr>
              <w:keepNext/>
              <w:ind w:firstLine="0"/>
              <w:jc w:val="center"/>
            </w:pPr>
            <w:r>
              <w:rPr>
                <w:b/>
                <w:sz w:val="16"/>
              </w:rPr>
              <w:t>Nhãn</w:t>
            </w:r>
          </w:p>
        </w:tc>
        <w:tc>
          <w:tcPr>
            <w:tcW w:w="720" w:type="dxa"/>
            <w:tcMar>
              <w:top w:w="35" w:type="dxa"/>
              <w:left w:w="35" w:type="dxa"/>
              <w:bottom w:w="35" w:type="dxa"/>
              <w:right w:w="35" w:type="dxa"/>
            </w:tcMar>
            <w:vAlign w:val="center"/>
          </w:tcPr>
          <w:p w14:paraId="35952B23" w14:textId="77777777" w:rsidR="00730746" w:rsidRDefault="00586BE4">
            <w:pPr>
              <w:keepNext/>
              <w:ind w:firstLine="0"/>
              <w:jc w:val="center"/>
            </w:pPr>
            <w:r>
              <w:rPr>
                <w:b/>
                <w:sz w:val="16"/>
              </w:rPr>
              <w:t>Hệ</w:t>
            </w:r>
          </w:p>
        </w:tc>
        <w:tc>
          <w:tcPr>
            <w:tcW w:w="720" w:type="dxa"/>
            <w:tcMar>
              <w:top w:w="35" w:type="dxa"/>
              <w:left w:w="35" w:type="dxa"/>
              <w:bottom w:w="35" w:type="dxa"/>
              <w:right w:w="35" w:type="dxa"/>
            </w:tcMar>
            <w:vAlign w:val="center"/>
          </w:tcPr>
          <w:p w14:paraId="36A4AA98" w14:textId="77777777" w:rsidR="00730746" w:rsidRDefault="00586BE4">
            <w:pPr>
              <w:keepNext/>
              <w:ind w:firstLine="0"/>
              <w:jc w:val="center"/>
            </w:pPr>
            <w:r>
              <w:rPr>
                <w:b/>
                <w:sz w:val="16"/>
              </w:rPr>
              <w:t>Train+</w:t>
            </w:r>
          </w:p>
        </w:tc>
        <w:tc>
          <w:tcPr>
            <w:tcW w:w="720" w:type="dxa"/>
            <w:tcMar>
              <w:top w:w="35" w:type="dxa"/>
              <w:left w:w="35" w:type="dxa"/>
              <w:bottom w:w="35" w:type="dxa"/>
              <w:right w:w="35" w:type="dxa"/>
            </w:tcMar>
            <w:vAlign w:val="center"/>
          </w:tcPr>
          <w:p w14:paraId="66314AA1" w14:textId="77777777" w:rsidR="00730746" w:rsidRDefault="00586BE4">
            <w:pPr>
              <w:keepNext/>
              <w:ind w:firstLine="0"/>
              <w:jc w:val="center"/>
            </w:pPr>
            <w:r>
              <w:rPr>
                <w:b/>
                <w:sz w:val="16"/>
              </w:rPr>
              <w:t>Eval+</w:t>
            </w:r>
          </w:p>
        </w:tc>
        <w:tc>
          <w:tcPr>
            <w:tcW w:w="720" w:type="dxa"/>
            <w:tcMar>
              <w:top w:w="35" w:type="dxa"/>
              <w:left w:w="35" w:type="dxa"/>
              <w:bottom w:w="35" w:type="dxa"/>
              <w:right w:w="35" w:type="dxa"/>
            </w:tcMar>
            <w:vAlign w:val="center"/>
          </w:tcPr>
          <w:p w14:paraId="0C08F249" w14:textId="77777777" w:rsidR="00730746" w:rsidRDefault="00586BE4">
            <w:pPr>
              <w:keepNext/>
              <w:ind w:firstLine="0"/>
              <w:jc w:val="center"/>
            </w:pPr>
            <w:r>
              <w:rPr>
                <w:b/>
                <w:sz w:val="16"/>
              </w:rPr>
              <w:t>F1 trước</w:t>
            </w:r>
          </w:p>
        </w:tc>
        <w:tc>
          <w:tcPr>
            <w:tcW w:w="720" w:type="dxa"/>
            <w:tcMar>
              <w:top w:w="35" w:type="dxa"/>
              <w:left w:w="35" w:type="dxa"/>
              <w:bottom w:w="35" w:type="dxa"/>
              <w:right w:w="35" w:type="dxa"/>
            </w:tcMar>
            <w:vAlign w:val="center"/>
          </w:tcPr>
          <w:p w14:paraId="4E438E4B" w14:textId="77777777" w:rsidR="00730746" w:rsidRDefault="00586BE4">
            <w:pPr>
              <w:keepNext/>
              <w:ind w:firstLine="0"/>
              <w:jc w:val="center"/>
            </w:pPr>
            <w:r>
              <w:rPr>
                <w:b/>
                <w:sz w:val="16"/>
              </w:rPr>
              <w:t>F1 sau</w:t>
            </w:r>
          </w:p>
        </w:tc>
        <w:tc>
          <w:tcPr>
            <w:tcW w:w="720" w:type="dxa"/>
            <w:tcMar>
              <w:top w:w="35" w:type="dxa"/>
              <w:left w:w="35" w:type="dxa"/>
              <w:bottom w:w="35" w:type="dxa"/>
              <w:right w:w="35" w:type="dxa"/>
            </w:tcMar>
            <w:vAlign w:val="center"/>
          </w:tcPr>
          <w:p w14:paraId="10B6C0CB" w14:textId="77777777" w:rsidR="00730746" w:rsidRDefault="00586BE4">
            <w:pPr>
              <w:keepNext/>
              <w:ind w:firstLine="0"/>
              <w:jc w:val="center"/>
            </w:pPr>
            <w:r>
              <w:rPr>
                <w:b/>
                <w:sz w:val="16"/>
              </w:rPr>
              <w:t>Δ</w:t>
            </w:r>
          </w:p>
        </w:tc>
      </w:tr>
      <w:tr w:rsidR="00730746" w14:paraId="5898A830" w14:textId="77777777">
        <w:trPr>
          <w:cantSplit/>
          <w:jc w:val="center"/>
        </w:trPr>
        <w:tc>
          <w:tcPr>
            <w:tcW w:w="720" w:type="dxa"/>
            <w:tcMar>
              <w:top w:w="35" w:type="dxa"/>
              <w:left w:w="35" w:type="dxa"/>
              <w:bottom w:w="35" w:type="dxa"/>
              <w:right w:w="35" w:type="dxa"/>
            </w:tcMar>
            <w:vAlign w:val="center"/>
          </w:tcPr>
          <w:p w14:paraId="2ECC7A65" w14:textId="77777777" w:rsidR="00730746" w:rsidRDefault="00586BE4">
            <w:pPr>
              <w:ind w:firstLine="0"/>
              <w:jc w:val="center"/>
            </w:pPr>
            <w:r>
              <w:rPr>
                <w:sz w:val="16"/>
              </w:rPr>
              <w:t>grief</w:t>
            </w:r>
          </w:p>
        </w:tc>
        <w:tc>
          <w:tcPr>
            <w:tcW w:w="720" w:type="dxa"/>
            <w:tcMar>
              <w:top w:w="35" w:type="dxa"/>
              <w:left w:w="35" w:type="dxa"/>
              <w:bottom w:w="35" w:type="dxa"/>
              <w:right w:w="35" w:type="dxa"/>
            </w:tcMar>
            <w:vAlign w:val="center"/>
          </w:tcPr>
          <w:p w14:paraId="7580325B" w14:textId="77777777" w:rsidR="00730746" w:rsidRDefault="00586BE4">
            <w:pPr>
              <w:ind w:firstLine="0"/>
              <w:jc w:val="center"/>
            </w:pPr>
            <w:r>
              <w:rPr>
                <w:sz w:val="16"/>
              </w:rPr>
              <w:t>A</w:t>
            </w:r>
          </w:p>
        </w:tc>
        <w:tc>
          <w:tcPr>
            <w:tcW w:w="720" w:type="dxa"/>
            <w:tcMar>
              <w:top w:w="35" w:type="dxa"/>
              <w:left w:w="35" w:type="dxa"/>
              <w:bottom w:w="35" w:type="dxa"/>
              <w:right w:w="35" w:type="dxa"/>
            </w:tcMar>
            <w:vAlign w:val="center"/>
          </w:tcPr>
          <w:p w14:paraId="5218B9B4" w14:textId="77777777" w:rsidR="00730746" w:rsidRDefault="00586BE4">
            <w:pPr>
              <w:ind w:firstLine="0"/>
              <w:jc w:val="center"/>
            </w:pPr>
            <w:r>
              <w:rPr>
                <w:sz w:val="16"/>
              </w:rPr>
              <w:t>77</w:t>
            </w:r>
          </w:p>
        </w:tc>
        <w:tc>
          <w:tcPr>
            <w:tcW w:w="720" w:type="dxa"/>
            <w:tcMar>
              <w:top w:w="35" w:type="dxa"/>
              <w:left w:w="35" w:type="dxa"/>
              <w:bottom w:w="35" w:type="dxa"/>
              <w:right w:w="35" w:type="dxa"/>
            </w:tcMar>
            <w:vAlign w:val="center"/>
          </w:tcPr>
          <w:p w14:paraId="199916EB" w14:textId="77777777" w:rsidR="00730746" w:rsidRDefault="00586BE4">
            <w:pPr>
              <w:ind w:firstLine="0"/>
              <w:jc w:val="center"/>
            </w:pPr>
            <w:r>
              <w:rPr>
                <w:sz w:val="16"/>
              </w:rPr>
              <w:t>6</w:t>
            </w:r>
          </w:p>
        </w:tc>
        <w:tc>
          <w:tcPr>
            <w:tcW w:w="720" w:type="dxa"/>
            <w:tcMar>
              <w:top w:w="35" w:type="dxa"/>
              <w:left w:w="35" w:type="dxa"/>
              <w:bottom w:w="35" w:type="dxa"/>
              <w:right w:w="35" w:type="dxa"/>
            </w:tcMar>
            <w:vAlign w:val="center"/>
          </w:tcPr>
          <w:p w14:paraId="2110F7C3" w14:textId="77777777" w:rsidR="00730746" w:rsidRDefault="00586BE4">
            <w:pPr>
              <w:ind w:firstLine="0"/>
              <w:jc w:val="center"/>
            </w:pPr>
            <w:r>
              <w:rPr>
                <w:sz w:val="16"/>
              </w:rPr>
              <w:t>0.0000</w:t>
            </w:r>
          </w:p>
        </w:tc>
        <w:tc>
          <w:tcPr>
            <w:tcW w:w="720" w:type="dxa"/>
            <w:tcMar>
              <w:top w:w="35" w:type="dxa"/>
              <w:left w:w="35" w:type="dxa"/>
              <w:bottom w:w="35" w:type="dxa"/>
              <w:right w:w="35" w:type="dxa"/>
            </w:tcMar>
            <w:vAlign w:val="center"/>
          </w:tcPr>
          <w:p w14:paraId="22FDA4C5" w14:textId="77777777" w:rsidR="00730746" w:rsidRDefault="00586BE4">
            <w:pPr>
              <w:ind w:firstLine="0"/>
              <w:jc w:val="center"/>
            </w:pPr>
            <w:r>
              <w:rPr>
                <w:sz w:val="16"/>
              </w:rPr>
              <w:t>0.4615</w:t>
            </w:r>
          </w:p>
        </w:tc>
        <w:tc>
          <w:tcPr>
            <w:tcW w:w="720" w:type="dxa"/>
            <w:tcMar>
              <w:top w:w="35" w:type="dxa"/>
              <w:left w:w="35" w:type="dxa"/>
              <w:bottom w:w="35" w:type="dxa"/>
              <w:right w:w="35" w:type="dxa"/>
            </w:tcMar>
            <w:vAlign w:val="center"/>
          </w:tcPr>
          <w:p w14:paraId="77A6E47E" w14:textId="77777777" w:rsidR="00730746" w:rsidRDefault="00586BE4">
            <w:pPr>
              <w:ind w:firstLine="0"/>
              <w:jc w:val="center"/>
            </w:pPr>
            <w:r>
              <w:rPr>
                <w:sz w:val="16"/>
              </w:rPr>
              <w:t>+0.4615</w:t>
            </w:r>
          </w:p>
        </w:tc>
      </w:tr>
      <w:tr w:rsidR="00730746" w14:paraId="62A12E96" w14:textId="77777777">
        <w:trPr>
          <w:cantSplit/>
          <w:jc w:val="center"/>
        </w:trPr>
        <w:tc>
          <w:tcPr>
            <w:tcW w:w="720" w:type="dxa"/>
            <w:tcMar>
              <w:top w:w="35" w:type="dxa"/>
              <w:left w:w="35" w:type="dxa"/>
              <w:bottom w:w="35" w:type="dxa"/>
              <w:right w:w="35" w:type="dxa"/>
            </w:tcMar>
            <w:vAlign w:val="center"/>
          </w:tcPr>
          <w:p w14:paraId="7379215C" w14:textId="77777777" w:rsidR="00730746" w:rsidRDefault="00586BE4">
            <w:pPr>
              <w:ind w:firstLine="0"/>
              <w:jc w:val="center"/>
            </w:pPr>
            <w:r>
              <w:rPr>
                <w:sz w:val="16"/>
              </w:rPr>
              <w:t>grief</w:t>
            </w:r>
          </w:p>
        </w:tc>
        <w:tc>
          <w:tcPr>
            <w:tcW w:w="720" w:type="dxa"/>
            <w:tcMar>
              <w:top w:w="35" w:type="dxa"/>
              <w:left w:w="35" w:type="dxa"/>
              <w:bottom w:w="35" w:type="dxa"/>
              <w:right w:w="35" w:type="dxa"/>
            </w:tcMar>
            <w:vAlign w:val="center"/>
          </w:tcPr>
          <w:p w14:paraId="0901C428" w14:textId="77777777" w:rsidR="00730746" w:rsidRDefault="00586BE4">
            <w:pPr>
              <w:ind w:firstLine="0"/>
              <w:jc w:val="center"/>
            </w:pPr>
            <w:r>
              <w:rPr>
                <w:sz w:val="16"/>
              </w:rPr>
              <w:t>C1</w:t>
            </w:r>
          </w:p>
        </w:tc>
        <w:tc>
          <w:tcPr>
            <w:tcW w:w="720" w:type="dxa"/>
            <w:tcMar>
              <w:top w:w="35" w:type="dxa"/>
              <w:left w:w="35" w:type="dxa"/>
              <w:bottom w:w="35" w:type="dxa"/>
              <w:right w:w="35" w:type="dxa"/>
            </w:tcMar>
            <w:vAlign w:val="center"/>
          </w:tcPr>
          <w:p w14:paraId="23CEDE37" w14:textId="77777777" w:rsidR="00730746" w:rsidRDefault="00586BE4">
            <w:pPr>
              <w:ind w:firstLine="0"/>
              <w:jc w:val="center"/>
            </w:pPr>
            <w:r>
              <w:rPr>
                <w:sz w:val="16"/>
              </w:rPr>
              <w:t>77</w:t>
            </w:r>
          </w:p>
        </w:tc>
        <w:tc>
          <w:tcPr>
            <w:tcW w:w="720" w:type="dxa"/>
            <w:tcMar>
              <w:top w:w="35" w:type="dxa"/>
              <w:left w:w="35" w:type="dxa"/>
              <w:bottom w:w="35" w:type="dxa"/>
              <w:right w:w="35" w:type="dxa"/>
            </w:tcMar>
            <w:vAlign w:val="center"/>
          </w:tcPr>
          <w:p w14:paraId="522FB9D9" w14:textId="77777777" w:rsidR="00730746" w:rsidRDefault="00586BE4">
            <w:pPr>
              <w:ind w:firstLine="0"/>
              <w:jc w:val="center"/>
            </w:pPr>
            <w:r>
              <w:rPr>
                <w:sz w:val="16"/>
              </w:rPr>
              <w:t>6</w:t>
            </w:r>
          </w:p>
        </w:tc>
        <w:tc>
          <w:tcPr>
            <w:tcW w:w="720" w:type="dxa"/>
            <w:tcMar>
              <w:top w:w="35" w:type="dxa"/>
              <w:left w:w="35" w:type="dxa"/>
              <w:bottom w:w="35" w:type="dxa"/>
              <w:right w:w="35" w:type="dxa"/>
            </w:tcMar>
            <w:vAlign w:val="center"/>
          </w:tcPr>
          <w:p w14:paraId="0BF999D2" w14:textId="77777777" w:rsidR="00730746" w:rsidRDefault="00586BE4">
            <w:pPr>
              <w:ind w:firstLine="0"/>
              <w:jc w:val="center"/>
            </w:pPr>
            <w:r>
              <w:rPr>
                <w:sz w:val="16"/>
              </w:rPr>
              <w:t>0.0000 ± 0.0000</w:t>
            </w:r>
          </w:p>
        </w:tc>
        <w:tc>
          <w:tcPr>
            <w:tcW w:w="720" w:type="dxa"/>
            <w:tcMar>
              <w:top w:w="35" w:type="dxa"/>
              <w:left w:w="35" w:type="dxa"/>
              <w:bottom w:w="35" w:type="dxa"/>
              <w:right w:w="35" w:type="dxa"/>
            </w:tcMar>
            <w:vAlign w:val="center"/>
          </w:tcPr>
          <w:p w14:paraId="018EB48E" w14:textId="77777777" w:rsidR="00730746" w:rsidRDefault="00586BE4">
            <w:pPr>
              <w:ind w:firstLine="0"/>
              <w:jc w:val="center"/>
            </w:pPr>
            <w:r>
              <w:rPr>
                <w:sz w:val="16"/>
              </w:rPr>
              <w:t>0.0444 ± 0.0770</w:t>
            </w:r>
          </w:p>
        </w:tc>
        <w:tc>
          <w:tcPr>
            <w:tcW w:w="720" w:type="dxa"/>
            <w:tcMar>
              <w:top w:w="35" w:type="dxa"/>
              <w:left w:w="35" w:type="dxa"/>
              <w:bottom w:w="35" w:type="dxa"/>
              <w:right w:w="35" w:type="dxa"/>
            </w:tcMar>
            <w:vAlign w:val="center"/>
          </w:tcPr>
          <w:p w14:paraId="5AB165F4" w14:textId="77777777" w:rsidR="00730746" w:rsidRDefault="00586BE4">
            <w:pPr>
              <w:ind w:firstLine="0"/>
              <w:jc w:val="center"/>
            </w:pPr>
            <w:r>
              <w:rPr>
                <w:sz w:val="16"/>
              </w:rPr>
              <w:t>+0.0444</w:t>
            </w:r>
          </w:p>
        </w:tc>
      </w:tr>
      <w:tr w:rsidR="00730746" w14:paraId="7839F454" w14:textId="77777777">
        <w:trPr>
          <w:cantSplit/>
          <w:jc w:val="center"/>
        </w:trPr>
        <w:tc>
          <w:tcPr>
            <w:tcW w:w="720" w:type="dxa"/>
            <w:tcMar>
              <w:top w:w="35" w:type="dxa"/>
              <w:left w:w="35" w:type="dxa"/>
              <w:bottom w:w="35" w:type="dxa"/>
              <w:right w:w="35" w:type="dxa"/>
            </w:tcMar>
            <w:vAlign w:val="center"/>
          </w:tcPr>
          <w:p w14:paraId="5C8519D7" w14:textId="77777777" w:rsidR="00730746" w:rsidRDefault="00586BE4">
            <w:pPr>
              <w:ind w:firstLine="0"/>
              <w:jc w:val="center"/>
            </w:pPr>
            <w:r>
              <w:rPr>
                <w:sz w:val="16"/>
              </w:rPr>
              <w:t>grief</w:t>
            </w:r>
          </w:p>
        </w:tc>
        <w:tc>
          <w:tcPr>
            <w:tcW w:w="720" w:type="dxa"/>
            <w:tcMar>
              <w:top w:w="35" w:type="dxa"/>
              <w:left w:w="35" w:type="dxa"/>
              <w:bottom w:w="35" w:type="dxa"/>
              <w:right w:w="35" w:type="dxa"/>
            </w:tcMar>
            <w:vAlign w:val="center"/>
          </w:tcPr>
          <w:p w14:paraId="793D35C7" w14:textId="77777777" w:rsidR="00730746" w:rsidRDefault="00586BE4">
            <w:pPr>
              <w:ind w:firstLine="0"/>
              <w:jc w:val="center"/>
            </w:pPr>
            <w:r>
              <w:rPr>
                <w:sz w:val="16"/>
              </w:rPr>
              <w:t>C3</w:t>
            </w:r>
          </w:p>
        </w:tc>
        <w:tc>
          <w:tcPr>
            <w:tcW w:w="720" w:type="dxa"/>
            <w:tcMar>
              <w:top w:w="35" w:type="dxa"/>
              <w:left w:w="35" w:type="dxa"/>
              <w:bottom w:w="35" w:type="dxa"/>
              <w:right w:w="35" w:type="dxa"/>
            </w:tcMar>
            <w:vAlign w:val="center"/>
          </w:tcPr>
          <w:p w14:paraId="3C4509FB" w14:textId="77777777" w:rsidR="00730746" w:rsidRDefault="00586BE4">
            <w:pPr>
              <w:ind w:firstLine="0"/>
              <w:jc w:val="center"/>
            </w:pPr>
            <w:r>
              <w:rPr>
                <w:sz w:val="16"/>
              </w:rPr>
              <w:t>77</w:t>
            </w:r>
          </w:p>
        </w:tc>
        <w:tc>
          <w:tcPr>
            <w:tcW w:w="720" w:type="dxa"/>
            <w:tcMar>
              <w:top w:w="35" w:type="dxa"/>
              <w:left w:w="35" w:type="dxa"/>
              <w:bottom w:w="35" w:type="dxa"/>
              <w:right w:w="35" w:type="dxa"/>
            </w:tcMar>
            <w:vAlign w:val="center"/>
          </w:tcPr>
          <w:p w14:paraId="3F9CB13C" w14:textId="77777777" w:rsidR="00730746" w:rsidRDefault="00586BE4">
            <w:pPr>
              <w:ind w:firstLine="0"/>
              <w:jc w:val="center"/>
            </w:pPr>
            <w:r>
              <w:rPr>
                <w:sz w:val="16"/>
              </w:rPr>
              <w:t>6</w:t>
            </w:r>
          </w:p>
        </w:tc>
        <w:tc>
          <w:tcPr>
            <w:tcW w:w="720" w:type="dxa"/>
            <w:tcMar>
              <w:top w:w="35" w:type="dxa"/>
              <w:left w:w="35" w:type="dxa"/>
              <w:bottom w:w="35" w:type="dxa"/>
              <w:right w:w="35" w:type="dxa"/>
            </w:tcMar>
            <w:vAlign w:val="center"/>
          </w:tcPr>
          <w:p w14:paraId="79481679" w14:textId="77777777" w:rsidR="00730746" w:rsidRDefault="00586BE4">
            <w:pPr>
              <w:ind w:firstLine="0"/>
              <w:jc w:val="center"/>
            </w:pPr>
            <w:r>
              <w:rPr>
                <w:sz w:val="16"/>
              </w:rPr>
              <w:t>0.0000 ± 0.0000</w:t>
            </w:r>
          </w:p>
        </w:tc>
        <w:tc>
          <w:tcPr>
            <w:tcW w:w="720" w:type="dxa"/>
            <w:tcMar>
              <w:top w:w="35" w:type="dxa"/>
              <w:left w:w="35" w:type="dxa"/>
              <w:bottom w:w="35" w:type="dxa"/>
              <w:right w:w="35" w:type="dxa"/>
            </w:tcMar>
            <w:vAlign w:val="center"/>
          </w:tcPr>
          <w:p w14:paraId="5D930B54" w14:textId="77777777" w:rsidR="00730746" w:rsidRDefault="00586BE4">
            <w:pPr>
              <w:ind w:firstLine="0"/>
              <w:jc w:val="center"/>
            </w:pPr>
            <w:r>
              <w:rPr>
                <w:sz w:val="16"/>
              </w:rPr>
              <w:t>0.0000 ± 0.0000</w:t>
            </w:r>
          </w:p>
        </w:tc>
        <w:tc>
          <w:tcPr>
            <w:tcW w:w="720" w:type="dxa"/>
            <w:tcMar>
              <w:top w:w="35" w:type="dxa"/>
              <w:left w:w="35" w:type="dxa"/>
              <w:bottom w:w="35" w:type="dxa"/>
              <w:right w:w="35" w:type="dxa"/>
            </w:tcMar>
            <w:vAlign w:val="center"/>
          </w:tcPr>
          <w:p w14:paraId="6D267A97" w14:textId="77777777" w:rsidR="00730746" w:rsidRDefault="00586BE4">
            <w:pPr>
              <w:ind w:firstLine="0"/>
              <w:jc w:val="center"/>
            </w:pPr>
            <w:r>
              <w:rPr>
                <w:sz w:val="16"/>
              </w:rPr>
              <w:t>+0.0000</w:t>
            </w:r>
          </w:p>
        </w:tc>
      </w:tr>
      <w:tr w:rsidR="00730746" w14:paraId="6749FA50" w14:textId="77777777">
        <w:trPr>
          <w:cantSplit/>
          <w:jc w:val="center"/>
        </w:trPr>
        <w:tc>
          <w:tcPr>
            <w:tcW w:w="720" w:type="dxa"/>
            <w:tcMar>
              <w:top w:w="35" w:type="dxa"/>
              <w:left w:w="35" w:type="dxa"/>
              <w:bottom w:w="35" w:type="dxa"/>
              <w:right w:w="35" w:type="dxa"/>
            </w:tcMar>
            <w:vAlign w:val="center"/>
          </w:tcPr>
          <w:p w14:paraId="625F35EC" w14:textId="77777777" w:rsidR="00730746" w:rsidRDefault="00586BE4">
            <w:pPr>
              <w:ind w:firstLine="0"/>
              <w:jc w:val="center"/>
            </w:pPr>
            <w:r>
              <w:rPr>
                <w:sz w:val="16"/>
              </w:rPr>
              <w:t>grief</w:t>
            </w:r>
          </w:p>
        </w:tc>
        <w:tc>
          <w:tcPr>
            <w:tcW w:w="720" w:type="dxa"/>
            <w:tcMar>
              <w:top w:w="35" w:type="dxa"/>
              <w:left w:w="35" w:type="dxa"/>
              <w:bottom w:w="35" w:type="dxa"/>
              <w:right w:w="35" w:type="dxa"/>
            </w:tcMar>
            <w:vAlign w:val="center"/>
          </w:tcPr>
          <w:p w14:paraId="79A47EDD" w14:textId="77777777" w:rsidR="00730746" w:rsidRDefault="00586BE4">
            <w:pPr>
              <w:ind w:firstLine="0"/>
              <w:jc w:val="center"/>
            </w:pPr>
            <w:r>
              <w:rPr>
                <w:sz w:val="16"/>
              </w:rPr>
              <w:t>C2</w:t>
            </w:r>
          </w:p>
        </w:tc>
        <w:tc>
          <w:tcPr>
            <w:tcW w:w="720" w:type="dxa"/>
            <w:tcMar>
              <w:top w:w="35" w:type="dxa"/>
              <w:left w:w="35" w:type="dxa"/>
              <w:bottom w:w="35" w:type="dxa"/>
              <w:right w:w="35" w:type="dxa"/>
            </w:tcMar>
            <w:vAlign w:val="center"/>
          </w:tcPr>
          <w:p w14:paraId="36A3E636" w14:textId="77777777" w:rsidR="00730746" w:rsidRDefault="00586BE4">
            <w:pPr>
              <w:ind w:firstLine="0"/>
              <w:jc w:val="center"/>
            </w:pPr>
            <w:r>
              <w:rPr>
                <w:sz w:val="16"/>
              </w:rPr>
              <w:t>77</w:t>
            </w:r>
          </w:p>
        </w:tc>
        <w:tc>
          <w:tcPr>
            <w:tcW w:w="720" w:type="dxa"/>
            <w:tcMar>
              <w:top w:w="35" w:type="dxa"/>
              <w:left w:w="35" w:type="dxa"/>
              <w:bottom w:w="35" w:type="dxa"/>
              <w:right w:w="35" w:type="dxa"/>
            </w:tcMar>
            <w:vAlign w:val="center"/>
          </w:tcPr>
          <w:p w14:paraId="48C37E42" w14:textId="77777777" w:rsidR="00730746" w:rsidRDefault="00586BE4">
            <w:pPr>
              <w:ind w:firstLine="0"/>
              <w:jc w:val="center"/>
            </w:pPr>
            <w:r>
              <w:rPr>
                <w:sz w:val="16"/>
              </w:rPr>
              <w:t>6</w:t>
            </w:r>
          </w:p>
        </w:tc>
        <w:tc>
          <w:tcPr>
            <w:tcW w:w="720" w:type="dxa"/>
            <w:tcMar>
              <w:top w:w="35" w:type="dxa"/>
              <w:left w:w="35" w:type="dxa"/>
              <w:bottom w:w="35" w:type="dxa"/>
              <w:right w:w="35" w:type="dxa"/>
            </w:tcMar>
            <w:vAlign w:val="center"/>
          </w:tcPr>
          <w:p w14:paraId="0ECF7F40" w14:textId="77777777" w:rsidR="00730746" w:rsidRDefault="00586BE4">
            <w:pPr>
              <w:ind w:firstLine="0"/>
              <w:jc w:val="center"/>
            </w:pPr>
            <w:r>
              <w:rPr>
                <w:sz w:val="16"/>
              </w:rPr>
              <w:t xml:space="preserve">0.0000 ± </w:t>
            </w:r>
            <w:r>
              <w:rPr>
                <w:sz w:val="16"/>
              </w:rPr>
              <w:t>0.0000</w:t>
            </w:r>
          </w:p>
        </w:tc>
        <w:tc>
          <w:tcPr>
            <w:tcW w:w="720" w:type="dxa"/>
            <w:tcMar>
              <w:top w:w="35" w:type="dxa"/>
              <w:left w:w="35" w:type="dxa"/>
              <w:bottom w:w="35" w:type="dxa"/>
              <w:right w:w="35" w:type="dxa"/>
            </w:tcMar>
            <w:vAlign w:val="center"/>
          </w:tcPr>
          <w:p w14:paraId="4951627C" w14:textId="77777777" w:rsidR="00730746" w:rsidRDefault="00586BE4">
            <w:pPr>
              <w:ind w:firstLine="0"/>
              <w:jc w:val="center"/>
            </w:pPr>
            <w:r>
              <w:rPr>
                <w:sz w:val="16"/>
              </w:rPr>
              <w:t>0.0000 ± 0.0000</w:t>
            </w:r>
          </w:p>
        </w:tc>
        <w:tc>
          <w:tcPr>
            <w:tcW w:w="720" w:type="dxa"/>
            <w:tcMar>
              <w:top w:w="35" w:type="dxa"/>
              <w:left w:w="35" w:type="dxa"/>
              <w:bottom w:w="35" w:type="dxa"/>
              <w:right w:w="35" w:type="dxa"/>
            </w:tcMar>
            <w:vAlign w:val="center"/>
          </w:tcPr>
          <w:p w14:paraId="523C1DA4" w14:textId="77777777" w:rsidR="00730746" w:rsidRDefault="00586BE4">
            <w:pPr>
              <w:ind w:firstLine="0"/>
              <w:jc w:val="center"/>
            </w:pPr>
            <w:r>
              <w:rPr>
                <w:sz w:val="16"/>
              </w:rPr>
              <w:t>+0.0000</w:t>
            </w:r>
          </w:p>
        </w:tc>
      </w:tr>
      <w:tr w:rsidR="00730746" w14:paraId="61D70368" w14:textId="77777777">
        <w:trPr>
          <w:cantSplit/>
          <w:jc w:val="center"/>
        </w:trPr>
        <w:tc>
          <w:tcPr>
            <w:tcW w:w="720" w:type="dxa"/>
            <w:tcMar>
              <w:top w:w="35" w:type="dxa"/>
              <w:left w:w="35" w:type="dxa"/>
              <w:bottom w:w="35" w:type="dxa"/>
              <w:right w:w="35" w:type="dxa"/>
            </w:tcMar>
            <w:vAlign w:val="center"/>
          </w:tcPr>
          <w:p w14:paraId="1C14B1D2" w14:textId="77777777" w:rsidR="00730746" w:rsidRDefault="00586BE4">
            <w:pPr>
              <w:ind w:firstLine="0"/>
              <w:jc w:val="center"/>
            </w:pPr>
            <w:r>
              <w:rPr>
                <w:sz w:val="16"/>
              </w:rPr>
              <w:t>pride</w:t>
            </w:r>
          </w:p>
        </w:tc>
        <w:tc>
          <w:tcPr>
            <w:tcW w:w="720" w:type="dxa"/>
            <w:tcMar>
              <w:top w:w="35" w:type="dxa"/>
              <w:left w:w="35" w:type="dxa"/>
              <w:bottom w:w="35" w:type="dxa"/>
              <w:right w:w="35" w:type="dxa"/>
            </w:tcMar>
            <w:vAlign w:val="center"/>
          </w:tcPr>
          <w:p w14:paraId="60F68833" w14:textId="77777777" w:rsidR="00730746" w:rsidRDefault="00586BE4">
            <w:pPr>
              <w:ind w:firstLine="0"/>
              <w:jc w:val="center"/>
            </w:pPr>
            <w:r>
              <w:rPr>
                <w:sz w:val="16"/>
              </w:rPr>
              <w:t>A</w:t>
            </w:r>
          </w:p>
        </w:tc>
        <w:tc>
          <w:tcPr>
            <w:tcW w:w="720" w:type="dxa"/>
            <w:tcMar>
              <w:top w:w="35" w:type="dxa"/>
              <w:left w:w="35" w:type="dxa"/>
              <w:bottom w:w="35" w:type="dxa"/>
              <w:right w:w="35" w:type="dxa"/>
            </w:tcMar>
            <w:vAlign w:val="center"/>
          </w:tcPr>
          <w:p w14:paraId="6CD3EE3B" w14:textId="77777777" w:rsidR="00730746" w:rsidRDefault="00586BE4">
            <w:pPr>
              <w:ind w:firstLine="0"/>
              <w:jc w:val="center"/>
            </w:pPr>
            <w:r>
              <w:rPr>
                <w:sz w:val="16"/>
              </w:rPr>
              <w:t>111</w:t>
            </w:r>
          </w:p>
        </w:tc>
        <w:tc>
          <w:tcPr>
            <w:tcW w:w="720" w:type="dxa"/>
            <w:tcMar>
              <w:top w:w="35" w:type="dxa"/>
              <w:left w:w="35" w:type="dxa"/>
              <w:bottom w:w="35" w:type="dxa"/>
              <w:right w:w="35" w:type="dxa"/>
            </w:tcMar>
            <w:vAlign w:val="center"/>
          </w:tcPr>
          <w:p w14:paraId="1967483E" w14:textId="77777777" w:rsidR="00730746" w:rsidRDefault="00586BE4">
            <w:pPr>
              <w:ind w:firstLine="0"/>
              <w:jc w:val="center"/>
            </w:pPr>
            <w:r>
              <w:rPr>
                <w:sz w:val="16"/>
              </w:rPr>
              <w:t>16</w:t>
            </w:r>
          </w:p>
        </w:tc>
        <w:tc>
          <w:tcPr>
            <w:tcW w:w="720" w:type="dxa"/>
            <w:tcMar>
              <w:top w:w="35" w:type="dxa"/>
              <w:left w:w="35" w:type="dxa"/>
              <w:bottom w:w="35" w:type="dxa"/>
              <w:right w:w="35" w:type="dxa"/>
            </w:tcMar>
            <w:vAlign w:val="center"/>
          </w:tcPr>
          <w:p w14:paraId="2A4B4146" w14:textId="77777777" w:rsidR="00730746" w:rsidRDefault="00586BE4">
            <w:pPr>
              <w:ind w:firstLine="0"/>
              <w:jc w:val="center"/>
            </w:pPr>
            <w:r>
              <w:rPr>
                <w:sz w:val="16"/>
              </w:rPr>
              <w:t>0.0000</w:t>
            </w:r>
          </w:p>
        </w:tc>
        <w:tc>
          <w:tcPr>
            <w:tcW w:w="720" w:type="dxa"/>
            <w:tcMar>
              <w:top w:w="35" w:type="dxa"/>
              <w:left w:w="35" w:type="dxa"/>
              <w:bottom w:w="35" w:type="dxa"/>
              <w:right w:w="35" w:type="dxa"/>
            </w:tcMar>
            <w:vAlign w:val="center"/>
          </w:tcPr>
          <w:p w14:paraId="2413F099" w14:textId="77777777" w:rsidR="00730746" w:rsidRDefault="00586BE4">
            <w:pPr>
              <w:ind w:firstLine="0"/>
              <w:jc w:val="center"/>
            </w:pPr>
            <w:r>
              <w:rPr>
                <w:sz w:val="16"/>
              </w:rPr>
              <w:t>0.4167</w:t>
            </w:r>
          </w:p>
        </w:tc>
        <w:tc>
          <w:tcPr>
            <w:tcW w:w="720" w:type="dxa"/>
            <w:tcMar>
              <w:top w:w="35" w:type="dxa"/>
              <w:left w:w="35" w:type="dxa"/>
              <w:bottom w:w="35" w:type="dxa"/>
              <w:right w:w="35" w:type="dxa"/>
            </w:tcMar>
            <w:vAlign w:val="center"/>
          </w:tcPr>
          <w:p w14:paraId="2C01F314" w14:textId="77777777" w:rsidR="00730746" w:rsidRDefault="00586BE4">
            <w:pPr>
              <w:ind w:firstLine="0"/>
              <w:jc w:val="center"/>
            </w:pPr>
            <w:r>
              <w:rPr>
                <w:sz w:val="16"/>
              </w:rPr>
              <w:t>+0.4167</w:t>
            </w:r>
          </w:p>
        </w:tc>
      </w:tr>
      <w:tr w:rsidR="00730746" w14:paraId="7B74C834" w14:textId="77777777">
        <w:trPr>
          <w:cantSplit/>
          <w:jc w:val="center"/>
        </w:trPr>
        <w:tc>
          <w:tcPr>
            <w:tcW w:w="720" w:type="dxa"/>
            <w:tcMar>
              <w:top w:w="35" w:type="dxa"/>
              <w:left w:w="35" w:type="dxa"/>
              <w:bottom w:w="35" w:type="dxa"/>
              <w:right w:w="35" w:type="dxa"/>
            </w:tcMar>
            <w:vAlign w:val="center"/>
          </w:tcPr>
          <w:p w14:paraId="10AA8F04" w14:textId="77777777" w:rsidR="00730746" w:rsidRDefault="00586BE4">
            <w:pPr>
              <w:ind w:firstLine="0"/>
              <w:jc w:val="center"/>
            </w:pPr>
            <w:r>
              <w:rPr>
                <w:sz w:val="16"/>
              </w:rPr>
              <w:t>pride</w:t>
            </w:r>
          </w:p>
        </w:tc>
        <w:tc>
          <w:tcPr>
            <w:tcW w:w="720" w:type="dxa"/>
            <w:tcMar>
              <w:top w:w="35" w:type="dxa"/>
              <w:left w:w="35" w:type="dxa"/>
              <w:bottom w:w="35" w:type="dxa"/>
              <w:right w:w="35" w:type="dxa"/>
            </w:tcMar>
            <w:vAlign w:val="center"/>
          </w:tcPr>
          <w:p w14:paraId="7A3D44F2" w14:textId="77777777" w:rsidR="00730746" w:rsidRDefault="00586BE4">
            <w:pPr>
              <w:ind w:firstLine="0"/>
              <w:jc w:val="center"/>
            </w:pPr>
            <w:r>
              <w:rPr>
                <w:sz w:val="16"/>
              </w:rPr>
              <w:t>C1</w:t>
            </w:r>
          </w:p>
        </w:tc>
        <w:tc>
          <w:tcPr>
            <w:tcW w:w="720" w:type="dxa"/>
            <w:tcMar>
              <w:top w:w="35" w:type="dxa"/>
              <w:left w:w="35" w:type="dxa"/>
              <w:bottom w:w="35" w:type="dxa"/>
              <w:right w:w="35" w:type="dxa"/>
            </w:tcMar>
            <w:vAlign w:val="center"/>
          </w:tcPr>
          <w:p w14:paraId="1B8AF678" w14:textId="77777777" w:rsidR="00730746" w:rsidRDefault="00586BE4">
            <w:pPr>
              <w:ind w:firstLine="0"/>
              <w:jc w:val="center"/>
            </w:pPr>
            <w:r>
              <w:rPr>
                <w:sz w:val="16"/>
              </w:rPr>
              <w:t>111</w:t>
            </w:r>
          </w:p>
        </w:tc>
        <w:tc>
          <w:tcPr>
            <w:tcW w:w="720" w:type="dxa"/>
            <w:tcMar>
              <w:top w:w="35" w:type="dxa"/>
              <w:left w:w="35" w:type="dxa"/>
              <w:bottom w:w="35" w:type="dxa"/>
              <w:right w:w="35" w:type="dxa"/>
            </w:tcMar>
            <w:vAlign w:val="center"/>
          </w:tcPr>
          <w:p w14:paraId="3D1E2B7E" w14:textId="77777777" w:rsidR="00730746" w:rsidRDefault="00586BE4">
            <w:pPr>
              <w:ind w:firstLine="0"/>
              <w:jc w:val="center"/>
            </w:pPr>
            <w:r>
              <w:rPr>
                <w:sz w:val="16"/>
              </w:rPr>
              <w:t>16</w:t>
            </w:r>
          </w:p>
        </w:tc>
        <w:tc>
          <w:tcPr>
            <w:tcW w:w="720" w:type="dxa"/>
            <w:tcMar>
              <w:top w:w="35" w:type="dxa"/>
              <w:left w:w="35" w:type="dxa"/>
              <w:bottom w:w="35" w:type="dxa"/>
              <w:right w:w="35" w:type="dxa"/>
            </w:tcMar>
            <w:vAlign w:val="center"/>
          </w:tcPr>
          <w:p w14:paraId="497748B4" w14:textId="77777777" w:rsidR="00730746" w:rsidRDefault="00586BE4">
            <w:pPr>
              <w:ind w:firstLine="0"/>
              <w:jc w:val="center"/>
            </w:pPr>
            <w:r>
              <w:rPr>
                <w:sz w:val="16"/>
              </w:rPr>
              <w:t>0.1133 ± 0.1112</w:t>
            </w:r>
          </w:p>
        </w:tc>
        <w:tc>
          <w:tcPr>
            <w:tcW w:w="720" w:type="dxa"/>
            <w:tcMar>
              <w:top w:w="35" w:type="dxa"/>
              <w:left w:w="35" w:type="dxa"/>
              <w:bottom w:w="35" w:type="dxa"/>
              <w:right w:w="35" w:type="dxa"/>
            </w:tcMar>
            <w:vAlign w:val="center"/>
          </w:tcPr>
          <w:p w14:paraId="002D099F" w14:textId="77777777" w:rsidR="00730746" w:rsidRDefault="00586BE4">
            <w:pPr>
              <w:ind w:firstLine="0"/>
              <w:jc w:val="center"/>
            </w:pPr>
            <w:r>
              <w:rPr>
                <w:sz w:val="16"/>
              </w:rPr>
              <w:t>0.4713 ± 0.0445</w:t>
            </w:r>
          </w:p>
        </w:tc>
        <w:tc>
          <w:tcPr>
            <w:tcW w:w="720" w:type="dxa"/>
            <w:tcMar>
              <w:top w:w="35" w:type="dxa"/>
              <w:left w:w="35" w:type="dxa"/>
              <w:bottom w:w="35" w:type="dxa"/>
              <w:right w:w="35" w:type="dxa"/>
            </w:tcMar>
            <w:vAlign w:val="center"/>
          </w:tcPr>
          <w:p w14:paraId="5AD6BF46" w14:textId="77777777" w:rsidR="00730746" w:rsidRDefault="00586BE4">
            <w:pPr>
              <w:ind w:firstLine="0"/>
              <w:jc w:val="center"/>
            </w:pPr>
            <w:r>
              <w:rPr>
                <w:sz w:val="16"/>
              </w:rPr>
              <w:t>+0.3580</w:t>
            </w:r>
          </w:p>
        </w:tc>
      </w:tr>
      <w:tr w:rsidR="00730746" w14:paraId="2BDBC974" w14:textId="77777777">
        <w:trPr>
          <w:cantSplit/>
          <w:jc w:val="center"/>
        </w:trPr>
        <w:tc>
          <w:tcPr>
            <w:tcW w:w="720" w:type="dxa"/>
            <w:tcMar>
              <w:top w:w="35" w:type="dxa"/>
              <w:left w:w="35" w:type="dxa"/>
              <w:bottom w:w="35" w:type="dxa"/>
              <w:right w:w="35" w:type="dxa"/>
            </w:tcMar>
            <w:vAlign w:val="center"/>
          </w:tcPr>
          <w:p w14:paraId="4A317112" w14:textId="77777777" w:rsidR="00730746" w:rsidRDefault="00586BE4">
            <w:pPr>
              <w:ind w:firstLine="0"/>
              <w:jc w:val="center"/>
            </w:pPr>
            <w:r>
              <w:rPr>
                <w:sz w:val="16"/>
              </w:rPr>
              <w:t>pride</w:t>
            </w:r>
          </w:p>
        </w:tc>
        <w:tc>
          <w:tcPr>
            <w:tcW w:w="720" w:type="dxa"/>
            <w:tcMar>
              <w:top w:w="35" w:type="dxa"/>
              <w:left w:w="35" w:type="dxa"/>
              <w:bottom w:w="35" w:type="dxa"/>
              <w:right w:w="35" w:type="dxa"/>
            </w:tcMar>
            <w:vAlign w:val="center"/>
          </w:tcPr>
          <w:p w14:paraId="65CB94E1" w14:textId="77777777" w:rsidR="00730746" w:rsidRDefault="00586BE4">
            <w:pPr>
              <w:ind w:firstLine="0"/>
              <w:jc w:val="center"/>
            </w:pPr>
            <w:r>
              <w:rPr>
                <w:sz w:val="16"/>
              </w:rPr>
              <w:t>C3</w:t>
            </w:r>
          </w:p>
        </w:tc>
        <w:tc>
          <w:tcPr>
            <w:tcW w:w="720" w:type="dxa"/>
            <w:tcMar>
              <w:top w:w="35" w:type="dxa"/>
              <w:left w:w="35" w:type="dxa"/>
              <w:bottom w:w="35" w:type="dxa"/>
              <w:right w:w="35" w:type="dxa"/>
            </w:tcMar>
            <w:vAlign w:val="center"/>
          </w:tcPr>
          <w:p w14:paraId="4E1B77AB" w14:textId="77777777" w:rsidR="00730746" w:rsidRDefault="00586BE4">
            <w:pPr>
              <w:ind w:firstLine="0"/>
              <w:jc w:val="center"/>
            </w:pPr>
            <w:r>
              <w:rPr>
                <w:sz w:val="16"/>
              </w:rPr>
              <w:t>111</w:t>
            </w:r>
          </w:p>
        </w:tc>
        <w:tc>
          <w:tcPr>
            <w:tcW w:w="720" w:type="dxa"/>
            <w:tcMar>
              <w:top w:w="35" w:type="dxa"/>
              <w:left w:w="35" w:type="dxa"/>
              <w:bottom w:w="35" w:type="dxa"/>
              <w:right w:w="35" w:type="dxa"/>
            </w:tcMar>
            <w:vAlign w:val="center"/>
          </w:tcPr>
          <w:p w14:paraId="0ECAC599" w14:textId="77777777" w:rsidR="00730746" w:rsidRDefault="00586BE4">
            <w:pPr>
              <w:ind w:firstLine="0"/>
              <w:jc w:val="center"/>
            </w:pPr>
            <w:r>
              <w:rPr>
                <w:sz w:val="16"/>
              </w:rPr>
              <w:t>16</w:t>
            </w:r>
          </w:p>
        </w:tc>
        <w:tc>
          <w:tcPr>
            <w:tcW w:w="720" w:type="dxa"/>
            <w:tcMar>
              <w:top w:w="35" w:type="dxa"/>
              <w:left w:w="35" w:type="dxa"/>
              <w:bottom w:w="35" w:type="dxa"/>
              <w:right w:w="35" w:type="dxa"/>
            </w:tcMar>
            <w:vAlign w:val="center"/>
          </w:tcPr>
          <w:p w14:paraId="140B3655" w14:textId="77777777" w:rsidR="00730746" w:rsidRDefault="00586BE4">
            <w:pPr>
              <w:ind w:firstLine="0"/>
              <w:jc w:val="center"/>
            </w:pPr>
            <w:r>
              <w:rPr>
                <w:sz w:val="16"/>
              </w:rPr>
              <w:t>0.0000 ± 0.0000</w:t>
            </w:r>
          </w:p>
        </w:tc>
        <w:tc>
          <w:tcPr>
            <w:tcW w:w="720" w:type="dxa"/>
            <w:tcMar>
              <w:top w:w="35" w:type="dxa"/>
              <w:left w:w="35" w:type="dxa"/>
              <w:bottom w:w="35" w:type="dxa"/>
              <w:right w:w="35" w:type="dxa"/>
            </w:tcMar>
            <w:vAlign w:val="center"/>
          </w:tcPr>
          <w:p w14:paraId="0D3013C1" w14:textId="77777777" w:rsidR="00730746" w:rsidRDefault="00586BE4">
            <w:pPr>
              <w:ind w:firstLine="0"/>
              <w:jc w:val="center"/>
            </w:pPr>
            <w:r>
              <w:rPr>
                <w:sz w:val="16"/>
              </w:rPr>
              <w:t>0.4458 ± 0.0710</w:t>
            </w:r>
          </w:p>
        </w:tc>
        <w:tc>
          <w:tcPr>
            <w:tcW w:w="720" w:type="dxa"/>
            <w:tcMar>
              <w:top w:w="35" w:type="dxa"/>
              <w:left w:w="35" w:type="dxa"/>
              <w:bottom w:w="35" w:type="dxa"/>
              <w:right w:w="35" w:type="dxa"/>
            </w:tcMar>
            <w:vAlign w:val="center"/>
          </w:tcPr>
          <w:p w14:paraId="0872816C" w14:textId="77777777" w:rsidR="00730746" w:rsidRDefault="00586BE4">
            <w:pPr>
              <w:ind w:firstLine="0"/>
              <w:jc w:val="center"/>
            </w:pPr>
            <w:r>
              <w:rPr>
                <w:sz w:val="16"/>
              </w:rPr>
              <w:t>+0.4458</w:t>
            </w:r>
          </w:p>
        </w:tc>
      </w:tr>
      <w:tr w:rsidR="00730746" w14:paraId="7C729799" w14:textId="77777777">
        <w:trPr>
          <w:cantSplit/>
          <w:jc w:val="center"/>
        </w:trPr>
        <w:tc>
          <w:tcPr>
            <w:tcW w:w="720" w:type="dxa"/>
            <w:tcMar>
              <w:top w:w="35" w:type="dxa"/>
              <w:left w:w="35" w:type="dxa"/>
              <w:bottom w:w="35" w:type="dxa"/>
              <w:right w:w="35" w:type="dxa"/>
            </w:tcMar>
            <w:vAlign w:val="center"/>
          </w:tcPr>
          <w:p w14:paraId="29CC29FA" w14:textId="77777777" w:rsidR="00730746" w:rsidRDefault="00586BE4">
            <w:pPr>
              <w:ind w:firstLine="0"/>
              <w:jc w:val="center"/>
            </w:pPr>
            <w:r>
              <w:rPr>
                <w:sz w:val="16"/>
              </w:rPr>
              <w:t>pride</w:t>
            </w:r>
          </w:p>
        </w:tc>
        <w:tc>
          <w:tcPr>
            <w:tcW w:w="720" w:type="dxa"/>
            <w:tcMar>
              <w:top w:w="35" w:type="dxa"/>
              <w:left w:w="35" w:type="dxa"/>
              <w:bottom w:w="35" w:type="dxa"/>
              <w:right w:w="35" w:type="dxa"/>
            </w:tcMar>
            <w:vAlign w:val="center"/>
          </w:tcPr>
          <w:p w14:paraId="18733690" w14:textId="77777777" w:rsidR="00730746" w:rsidRDefault="00586BE4">
            <w:pPr>
              <w:ind w:firstLine="0"/>
              <w:jc w:val="center"/>
            </w:pPr>
            <w:r>
              <w:rPr>
                <w:sz w:val="16"/>
              </w:rPr>
              <w:t>C2</w:t>
            </w:r>
          </w:p>
        </w:tc>
        <w:tc>
          <w:tcPr>
            <w:tcW w:w="720" w:type="dxa"/>
            <w:tcMar>
              <w:top w:w="35" w:type="dxa"/>
              <w:left w:w="35" w:type="dxa"/>
              <w:bottom w:w="35" w:type="dxa"/>
              <w:right w:w="35" w:type="dxa"/>
            </w:tcMar>
            <w:vAlign w:val="center"/>
          </w:tcPr>
          <w:p w14:paraId="1700E484" w14:textId="77777777" w:rsidR="00730746" w:rsidRDefault="00586BE4">
            <w:pPr>
              <w:ind w:firstLine="0"/>
              <w:jc w:val="center"/>
            </w:pPr>
            <w:r>
              <w:rPr>
                <w:sz w:val="16"/>
              </w:rPr>
              <w:t>111</w:t>
            </w:r>
          </w:p>
        </w:tc>
        <w:tc>
          <w:tcPr>
            <w:tcW w:w="720" w:type="dxa"/>
            <w:tcMar>
              <w:top w:w="35" w:type="dxa"/>
              <w:left w:w="35" w:type="dxa"/>
              <w:bottom w:w="35" w:type="dxa"/>
              <w:right w:w="35" w:type="dxa"/>
            </w:tcMar>
            <w:vAlign w:val="center"/>
          </w:tcPr>
          <w:p w14:paraId="184B6A42" w14:textId="77777777" w:rsidR="00730746" w:rsidRDefault="00586BE4">
            <w:pPr>
              <w:ind w:firstLine="0"/>
              <w:jc w:val="center"/>
            </w:pPr>
            <w:r>
              <w:rPr>
                <w:sz w:val="16"/>
              </w:rPr>
              <w:t>16</w:t>
            </w:r>
          </w:p>
        </w:tc>
        <w:tc>
          <w:tcPr>
            <w:tcW w:w="720" w:type="dxa"/>
            <w:tcMar>
              <w:top w:w="35" w:type="dxa"/>
              <w:left w:w="35" w:type="dxa"/>
              <w:bottom w:w="35" w:type="dxa"/>
              <w:right w:w="35" w:type="dxa"/>
            </w:tcMar>
            <w:vAlign w:val="center"/>
          </w:tcPr>
          <w:p w14:paraId="20381256" w14:textId="77777777" w:rsidR="00730746" w:rsidRDefault="00586BE4">
            <w:pPr>
              <w:ind w:firstLine="0"/>
              <w:jc w:val="center"/>
            </w:pPr>
            <w:r>
              <w:rPr>
                <w:sz w:val="16"/>
              </w:rPr>
              <w:t>0.0000 ± 0.0000</w:t>
            </w:r>
          </w:p>
        </w:tc>
        <w:tc>
          <w:tcPr>
            <w:tcW w:w="720" w:type="dxa"/>
            <w:tcMar>
              <w:top w:w="35" w:type="dxa"/>
              <w:left w:w="35" w:type="dxa"/>
              <w:bottom w:w="35" w:type="dxa"/>
              <w:right w:w="35" w:type="dxa"/>
            </w:tcMar>
            <w:vAlign w:val="center"/>
          </w:tcPr>
          <w:p w14:paraId="2224351A" w14:textId="77777777" w:rsidR="00730746" w:rsidRDefault="00586BE4">
            <w:pPr>
              <w:ind w:firstLine="0"/>
              <w:jc w:val="center"/>
            </w:pPr>
            <w:r>
              <w:rPr>
                <w:sz w:val="16"/>
              </w:rPr>
              <w:t>0.1000 ± 0.1732</w:t>
            </w:r>
          </w:p>
        </w:tc>
        <w:tc>
          <w:tcPr>
            <w:tcW w:w="720" w:type="dxa"/>
            <w:tcMar>
              <w:top w:w="35" w:type="dxa"/>
              <w:left w:w="35" w:type="dxa"/>
              <w:bottom w:w="35" w:type="dxa"/>
              <w:right w:w="35" w:type="dxa"/>
            </w:tcMar>
            <w:vAlign w:val="center"/>
          </w:tcPr>
          <w:p w14:paraId="6215E156" w14:textId="77777777" w:rsidR="00730746" w:rsidRDefault="00586BE4">
            <w:pPr>
              <w:ind w:firstLine="0"/>
              <w:jc w:val="center"/>
            </w:pPr>
            <w:r>
              <w:rPr>
                <w:sz w:val="16"/>
              </w:rPr>
              <w:t>+0.1000</w:t>
            </w:r>
          </w:p>
        </w:tc>
      </w:tr>
      <w:tr w:rsidR="00730746" w14:paraId="4451F020" w14:textId="77777777">
        <w:trPr>
          <w:cantSplit/>
          <w:jc w:val="center"/>
        </w:trPr>
        <w:tc>
          <w:tcPr>
            <w:tcW w:w="720" w:type="dxa"/>
            <w:tcMar>
              <w:top w:w="35" w:type="dxa"/>
              <w:left w:w="35" w:type="dxa"/>
              <w:bottom w:w="35" w:type="dxa"/>
              <w:right w:w="35" w:type="dxa"/>
            </w:tcMar>
            <w:vAlign w:val="center"/>
          </w:tcPr>
          <w:p w14:paraId="532ED658" w14:textId="77777777" w:rsidR="00730746" w:rsidRDefault="00586BE4">
            <w:pPr>
              <w:ind w:firstLine="0"/>
              <w:jc w:val="center"/>
            </w:pPr>
            <w:r>
              <w:rPr>
                <w:sz w:val="16"/>
              </w:rPr>
              <w:t>relief</w:t>
            </w:r>
          </w:p>
        </w:tc>
        <w:tc>
          <w:tcPr>
            <w:tcW w:w="720" w:type="dxa"/>
            <w:tcMar>
              <w:top w:w="35" w:type="dxa"/>
              <w:left w:w="35" w:type="dxa"/>
              <w:bottom w:w="35" w:type="dxa"/>
              <w:right w:w="35" w:type="dxa"/>
            </w:tcMar>
            <w:vAlign w:val="center"/>
          </w:tcPr>
          <w:p w14:paraId="46E1E149" w14:textId="77777777" w:rsidR="00730746" w:rsidRDefault="00586BE4">
            <w:pPr>
              <w:ind w:firstLine="0"/>
              <w:jc w:val="center"/>
            </w:pPr>
            <w:r>
              <w:rPr>
                <w:sz w:val="16"/>
              </w:rPr>
              <w:t>A</w:t>
            </w:r>
          </w:p>
        </w:tc>
        <w:tc>
          <w:tcPr>
            <w:tcW w:w="720" w:type="dxa"/>
            <w:tcMar>
              <w:top w:w="35" w:type="dxa"/>
              <w:left w:w="35" w:type="dxa"/>
              <w:bottom w:w="35" w:type="dxa"/>
              <w:right w:w="35" w:type="dxa"/>
            </w:tcMar>
            <w:vAlign w:val="center"/>
          </w:tcPr>
          <w:p w14:paraId="628C75E6" w14:textId="77777777" w:rsidR="00730746" w:rsidRDefault="00586BE4">
            <w:pPr>
              <w:ind w:firstLine="0"/>
              <w:jc w:val="center"/>
            </w:pPr>
            <w:r>
              <w:rPr>
                <w:sz w:val="16"/>
              </w:rPr>
              <w:t>153</w:t>
            </w:r>
          </w:p>
        </w:tc>
        <w:tc>
          <w:tcPr>
            <w:tcW w:w="720" w:type="dxa"/>
            <w:tcMar>
              <w:top w:w="35" w:type="dxa"/>
              <w:left w:w="35" w:type="dxa"/>
              <w:bottom w:w="35" w:type="dxa"/>
              <w:right w:w="35" w:type="dxa"/>
            </w:tcMar>
            <w:vAlign w:val="center"/>
          </w:tcPr>
          <w:p w14:paraId="4193E43A" w14:textId="77777777" w:rsidR="00730746" w:rsidRDefault="00586BE4">
            <w:pPr>
              <w:ind w:firstLine="0"/>
              <w:jc w:val="center"/>
            </w:pPr>
            <w:r>
              <w:rPr>
                <w:sz w:val="16"/>
              </w:rPr>
              <w:t>11</w:t>
            </w:r>
          </w:p>
        </w:tc>
        <w:tc>
          <w:tcPr>
            <w:tcW w:w="720" w:type="dxa"/>
            <w:tcMar>
              <w:top w:w="35" w:type="dxa"/>
              <w:left w:w="35" w:type="dxa"/>
              <w:bottom w:w="35" w:type="dxa"/>
              <w:right w:w="35" w:type="dxa"/>
            </w:tcMar>
            <w:vAlign w:val="center"/>
          </w:tcPr>
          <w:p w14:paraId="61A75F95" w14:textId="77777777" w:rsidR="00730746" w:rsidRDefault="00586BE4">
            <w:pPr>
              <w:ind w:firstLine="0"/>
              <w:jc w:val="center"/>
            </w:pPr>
            <w:r>
              <w:rPr>
                <w:sz w:val="16"/>
              </w:rPr>
              <w:t>0.0000</w:t>
            </w:r>
          </w:p>
        </w:tc>
        <w:tc>
          <w:tcPr>
            <w:tcW w:w="720" w:type="dxa"/>
            <w:tcMar>
              <w:top w:w="35" w:type="dxa"/>
              <w:left w:w="35" w:type="dxa"/>
              <w:bottom w:w="35" w:type="dxa"/>
              <w:right w:w="35" w:type="dxa"/>
            </w:tcMar>
            <w:vAlign w:val="center"/>
          </w:tcPr>
          <w:p w14:paraId="6D0AC126" w14:textId="77777777" w:rsidR="00730746" w:rsidRDefault="00586BE4">
            <w:pPr>
              <w:ind w:firstLine="0"/>
              <w:jc w:val="center"/>
            </w:pPr>
            <w:r>
              <w:rPr>
                <w:sz w:val="16"/>
              </w:rPr>
              <w:t>0.1176</w:t>
            </w:r>
          </w:p>
        </w:tc>
        <w:tc>
          <w:tcPr>
            <w:tcW w:w="720" w:type="dxa"/>
            <w:tcMar>
              <w:top w:w="35" w:type="dxa"/>
              <w:left w:w="35" w:type="dxa"/>
              <w:bottom w:w="35" w:type="dxa"/>
              <w:right w:w="35" w:type="dxa"/>
            </w:tcMar>
            <w:vAlign w:val="center"/>
          </w:tcPr>
          <w:p w14:paraId="50A0CFD5" w14:textId="77777777" w:rsidR="00730746" w:rsidRDefault="00586BE4">
            <w:pPr>
              <w:ind w:firstLine="0"/>
              <w:jc w:val="center"/>
            </w:pPr>
            <w:r>
              <w:rPr>
                <w:sz w:val="16"/>
              </w:rPr>
              <w:t>+0.1176</w:t>
            </w:r>
          </w:p>
        </w:tc>
      </w:tr>
      <w:tr w:rsidR="00730746" w14:paraId="37DB0142" w14:textId="77777777">
        <w:trPr>
          <w:cantSplit/>
          <w:jc w:val="center"/>
        </w:trPr>
        <w:tc>
          <w:tcPr>
            <w:tcW w:w="720" w:type="dxa"/>
            <w:tcMar>
              <w:top w:w="35" w:type="dxa"/>
              <w:left w:w="35" w:type="dxa"/>
              <w:bottom w:w="35" w:type="dxa"/>
              <w:right w:w="35" w:type="dxa"/>
            </w:tcMar>
            <w:vAlign w:val="center"/>
          </w:tcPr>
          <w:p w14:paraId="1675DBFC" w14:textId="77777777" w:rsidR="00730746" w:rsidRDefault="00586BE4">
            <w:pPr>
              <w:ind w:firstLine="0"/>
              <w:jc w:val="center"/>
            </w:pPr>
            <w:r>
              <w:rPr>
                <w:sz w:val="16"/>
              </w:rPr>
              <w:lastRenderedPageBreak/>
              <w:t>relief</w:t>
            </w:r>
          </w:p>
        </w:tc>
        <w:tc>
          <w:tcPr>
            <w:tcW w:w="720" w:type="dxa"/>
            <w:tcMar>
              <w:top w:w="35" w:type="dxa"/>
              <w:left w:w="35" w:type="dxa"/>
              <w:bottom w:w="35" w:type="dxa"/>
              <w:right w:w="35" w:type="dxa"/>
            </w:tcMar>
            <w:vAlign w:val="center"/>
          </w:tcPr>
          <w:p w14:paraId="42851CA7" w14:textId="77777777" w:rsidR="00730746" w:rsidRDefault="00586BE4">
            <w:pPr>
              <w:ind w:firstLine="0"/>
              <w:jc w:val="center"/>
            </w:pPr>
            <w:r>
              <w:rPr>
                <w:sz w:val="16"/>
              </w:rPr>
              <w:t>C1</w:t>
            </w:r>
          </w:p>
        </w:tc>
        <w:tc>
          <w:tcPr>
            <w:tcW w:w="720" w:type="dxa"/>
            <w:tcMar>
              <w:top w:w="35" w:type="dxa"/>
              <w:left w:w="35" w:type="dxa"/>
              <w:bottom w:w="35" w:type="dxa"/>
              <w:right w:w="35" w:type="dxa"/>
            </w:tcMar>
            <w:vAlign w:val="center"/>
          </w:tcPr>
          <w:p w14:paraId="07A8FECD" w14:textId="77777777" w:rsidR="00730746" w:rsidRDefault="00586BE4">
            <w:pPr>
              <w:ind w:firstLine="0"/>
              <w:jc w:val="center"/>
            </w:pPr>
            <w:r>
              <w:rPr>
                <w:sz w:val="16"/>
              </w:rPr>
              <w:t>153</w:t>
            </w:r>
          </w:p>
        </w:tc>
        <w:tc>
          <w:tcPr>
            <w:tcW w:w="720" w:type="dxa"/>
            <w:tcMar>
              <w:top w:w="35" w:type="dxa"/>
              <w:left w:w="35" w:type="dxa"/>
              <w:bottom w:w="35" w:type="dxa"/>
              <w:right w:w="35" w:type="dxa"/>
            </w:tcMar>
            <w:vAlign w:val="center"/>
          </w:tcPr>
          <w:p w14:paraId="7943A090" w14:textId="77777777" w:rsidR="00730746" w:rsidRDefault="00586BE4">
            <w:pPr>
              <w:ind w:firstLine="0"/>
              <w:jc w:val="center"/>
            </w:pPr>
            <w:r>
              <w:rPr>
                <w:sz w:val="16"/>
              </w:rPr>
              <w:t>11</w:t>
            </w:r>
          </w:p>
        </w:tc>
        <w:tc>
          <w:tcPr>
            <w:tcW w:w="720" w:type="dxa"/>
            <w:tcMar>
              <w:top w:w="35" w:type="dxa"/>
              <w:left w:w="35" w:type="dxa"/>
              <w:bottom w:w="35" w:type="dxa"/>
              <w:right w:w="35" w:type="dxa"/>
            </w:tcMar>
            <w:vAlign w:val="center"/>
          </w:tcPr>
          <w:p w14:paraId="3273A6F4" w14:textId="77777777" w:rsidR="00730746" w:rsidRDefault="00586BE4">
            <w:pPr>
              <w:ind w:firstLine="0"/>
              <w:jc w:val="center"/>
            </w:pPr>
            <w:r>
              <w:rPr>
                <w:sz w:val="16"/>
              </w:rPr>
              <w:t>0.0000 ± 0.0000</w:t>
            </w:r>
          </w:p>
        </w:tc>
        <w:tc>
          <w:tcPr>
            <w:tcW w:w="720" w:type="dxa"/>
            <w:tcMar>
              <w:top w:w="35" w:type="dxa"/>
              <w:left w:w="35" w:type="dxa"/>
              <w:bottom w:w="35" w:type="dxa"/>
              <w:right w:w="35" w:type="dxa"/>
            </w:tcMar>
            <w:vAlign w:val="center"/>
          </w:tcPr>
          <w:p w14:paraId="19D8B52F" w14:textId="77777777" w:rsidR="00730746" w:rsidRDefault="00586BE4">
            <w:pPr>
              <w:ind w:firstLine="0"/>
              <w:jc w:val="center"/>
            </w:pPr>
            <w:r>
              <w:rPr>
                <w:sz w:val="16"/>
              </w:rPr>
              <w:t>0.2356 ± 0.1042</w:t>
            </w:r>
          </w:p>
        </w:tc>
        <w:tc>
          <w:tcPr>
            <w:tcW w:w="720" w:type="dxa"/>
            <w:tcMar>
              <w:top w:w="35" w:type="dxa"/>
              <w:left w:w="35" w:type="dxa"/>
              <w:bottom w:w="35" w:type="dxa"/>
              <w:right w:w="35" w:type="dxa"/>
            </w:tcMar>
            <w:vAlign w:val="center"/>
          </w:tcPr>
          <w:p w14:paraId="29AB9E0C" w14:textId="77777777" w:rsidR="00730746" w:rsidRDefault="00586BE4">
            <w:pPr>
              <w:ind w:firstLine="0"/>
              <w:jc w:val="center"/>
            </w:pPr>
            <w:r>
              <w:rPr>
                <w:sz w:val="16"/>
              </w:rPr>
              <w:t>+0.2356</w:t>
            </w:r>
          </w:p>
        </w:tc>
      </w:tr>
      <w:tr w:rsidR="00730746" w14:paraId="66D86A03" w14:textId="77777777">
        <w:trPr>
          <w:cantSplit/>
          <w:jc w:val="center"/>
        </w:trPr>
        <w:tc>
          <w:tcPr>
            <w:tcW w:w="720" w:type="dxa"/>
            <w:tcMar>
              <w:top w:w="35" w:type="dxa"/>
              <w:left w:w="35" w:type="dxa"/>
              <w:bottom w:w="35" w:type="dxa"/>
              <w:right w:w="35" w:type="dxa"/>
            </w:tcMar>
            <w:vAlign w:val="center"/>
          </w:tcPr>
          <w:p w14:paraId="67CC2514" w14:textId="77777777" w:rsidR="00730746" w:rsidRDefault="00586BE4">
            <w:pPr>
              <w:ind w:firstLine="0"/>
              <w:jc w:val="center"/>
            </w:pPr>
            <w:r>
              <w:rPr>
                <w:sz w:val="16"/>
              </w:rPr>
              <w:t>relief</w:t>
            </w:r>
          </w:p>
        </w:tc>
        <w:tc>
          <w:tcPr>
            <w:tcW w:w="720" w:type="dxa"/>
            <w:tcMar>
              <w:top w:w="35" w:type="dxa"/>
              <w:left w:w="35" w:type="dxa"/>
              <w:bottom w:w="35" w:type="dxa"/>
              <w:right w:w="35" w:type="dxa"/>
            </w:tcMar>
            <w:vAlign w:val="center"/>
          </w:tcPr>
          <w:p w14:paraId="1DB763E2" w14:textId="77777777" w:rsidR="00730746" w:rsidRDefault="00586BE4">
            <w:pPr>
              <w:ind w:firstLine="0"/>
              <w:jc w:val="center"/>
            </w:pPr>
            <w:r>
              <w:rPr>
                <w:sz w:val="16"/>
              </w:rPr>
              <w:t>C3</w:t>
            </w:r>
          </w:p>
        </w:tc>
        <w:tc>
          <w:tcPr>
            <w:tcW w:w="720" w:type="dxa"/>
            <w:tcMar>
              <w:top w:w="35" w:type="dxa"/>
              <w:left w:w="35" w:type="dxa"/>
              <w:bottom w:w="35" w:type="dxa"/>
              <w:right w:w="35" w:type="dxa"/>
            </w:tcMar>
            <w:vAlign w:val="center"/>
          </w:tcPr>
          <w:p w14:paraId="1F7F92FF" w14:textId="77777777" w:rsidR="00730746" w:rsidRDefault="00586BE4">
            <w:pPr>
              <w:ind w:firstLine="0"/>
              <w:jc w:val="center"/>
            </w:pPr>
            <w:r>
              <w:rPr>
                <w:sz w:val="16"/>
              </w:rPr>
              <w:t>153</w:t>
            </w:r>
          </w:p>
        </w:tc>
        <w:tc>
          <w:tcPr>
            <w:tcW w:w="720" w:type="dxa"/>
            <w:tcMar>
              <w:top w:w="35" w:type="dxa"/>
              <w:left w:w="35" w:type="dxa"/>
              <w:bottom w:w="35" w:type="dxa"/>
              <w:right w:w="35" w:type="dxa"/>
            </w:tcMar>
            <w:vAlign w:val="center"/>
          </w:tcPr>
          <w:p w14:paraId="7C36F575" w14:textId="77777777" w:rsidR="00730746" w:rsidRDefault="00586BE4">
            <w:pPr>
              <w:ind w:firstLine="0"/>
              <w:jc w:val="center"/>
            </w:pPr>
            <w:r>
              <w:rPr>
                <w:sz w:val="16"/>
              </w:rPr>
              <w:t>11</w:t>
            </w:r>
          </w:p>
        </w:tc>
        <w:tc>
          <w:tcPr>
            <w:tcW w:w="720" w:type="dxa"/>
            <w:tcMar>
              <w:top w:w="35" w:type="dxa"/>
              <w:left w:w="35" w:type="dxa"/>
              <w:bottom w:w="35" w:type="dxa"/>
              <w:right w:w="35" w:type="dxa"/>
            </w:tcMar>
            <w:vAlign w:val="center"/>
          </w:tcPr>
          <w:p w14:paraId="63738BE1" w14:textId="77777777" w:rsidR="00730746" w:rsidRDefault="00586BE4">
            <w:pPr>
              <w:ind w:firstLine="0"/>
              <w:jc w:val="center"/>
            </w:pPr>
            <w:r>
              <w:rPr>
                <w:sz w:val="16"/>
              </w:rPr>
              <w:t>0.0000 ± 0.0000</w:t>
            </w:r>
          </w:p>
        </w:tc>
        <w:tc>
          <w:tcPr>
            <w:tcW w:w="720" w:type="dxa"/>
            <w:tcMar>
              <w:top w:w="35" w:type="dxa"/>
              <w:left w:w="35" w:type="dxa"/>
              <w:bottom w:w="35" w:type="dxa"/>
              <w:right w:w="35" w:type="dxa"/>
            </w:tcMar>
            <w:vAlign w:val="center"/>
          </w:tcPr>
          <w:p w14:paraId="62CA12AC" w14:textId="77777777" w:rsidR="00730746" w:rsidRDefault="00586BE4">
            <w:pPr>
              <w:ind w:firstLine="0"/>
              <w:jc w:val="center"/>
            </w:pPr>
            <w:r>
              <w:rPr>
                <w:sz w:val="16"/>
              </w:rPr>
              <w:t>0.0417 ± 0.0722</w:t>
            </w:r>
          </w:p>
        </w:tc>
        <w:tc>
          <w:tcPr>
            <w:tcW w:w="720" w:type="dxa"/>
            <w:tcMar>
              <w:top w:w="35" w:type="dxa"/>
              <w:left w:w="35" w:type="dxa"/>
              <w:bottom w:w="35" w:type="dxa"/>
              <w:right w:w="35" w:type="dxa"/>
            </w:tcMar>
            <w:vAlign w:val="center"/>
          </w:tcPr>
          <w:p w14:paraId="7D3B4BD0" w14:textId="77777777" w:rsidR="00730746" w:rsidRDefault="00586BE4">
            <w:pPr>
              <w:ind w:firstLine="0"/>
              <w:jc w:val="center"/>
            </w:pPr>
            <w:r>
              <w:rPr>
                <w:sz w:val="16"/>
              </w:rPr>
              <w:t>+0.0417</w:t>
            </w:r>
          </w:p>
        </w:tc>
      </w:tr>
      <w:tr w:rsidR="00730746" w14:paraId="67CDFCA2" w14:textId="77777777">
        <w:trPr>
          <w:cantSplit/>
          <w:jc w:val="center"/>
        </w:trPr>
        <w:tc>
          <w:tcPr>
            <w:tcW w:w="720" w:type="dxa"/>
            <w:tcMar>
              <w:top w:w="35" w:type="dxa"/>
              <w:left w:w="35" w:type="dxa"/>
              <w:bottom w:w="35" w:type="dxa"/>
              <w:right w:w="35" w:type="dxa"/>
            </w:tcMar>
            <w:vAlign w:val="center"/>
          </w:tcPr>
          <w:p w14:paraId="1767F43F" w14:textId="77777777" w:rsidR="00730746" w:rsidRDefault="00586BE4">
            <w:pPr>
              <w:ind w:firstLine="0"/>
              <w:jc w:val="center"/>
            </w:pPr>
            <w:r>
              <w:rPr>
                <w:sz w:val="16"/>
              </w:rPr>
              <w:t>relief</w:t>
            </w:r>
          </w:p>
        </w:tc>
        <w:tc>
          <w:tcPr>
            <w:tcW w:w="720" w:type="dxa"/>
            <w:tcMar>
              <w:top w:w="35" w:type="dxa"/>
              <w:left w:w="35" w:type="dxa"/>
              <w:bottom w:w="35" w:type="dxa"/>
              <w:right w:w="35" w:type="dxa"/>
            </w:tcMar>
            <w:vAlign w:val="center"/>
          </w:tcPr>
          <w:p w14:paraId="0A11D1BB" w14:textId="77777777" w:rsidR="00730746" w:rsidRDefault="00586BE4">
            <w:pPr>
              <w:ind w:firstLine="0"/>
              <w:jc w:val="center"/>
            </w:pPr>
            <w:r>
              <w:rPr>
                <w:sz w:val="16"/>
              </w:rPr>
              <w:t>C2</w:t>
            </w:r>
          </w:p>
        </w:tc>
        <w:tc>
          <w:tcPr>
            <w:tcW w:w="720" w:type="dxa"/>
            <w:tcMar>
              <w:top w:w="35" w:type="dxa"/>
              <w:left w:w="35" w:type="dxa"/>
              <w:bottom w:w="35" w:type="dxa"/>
              <w:right w:w="35" w:type="dxa"/>
            </w:tcMar>
            <w:vAlign w:val="center"/>
          </w:tcPr>
          <w:p w14:paraId="68A7B94A" w14:textId="77777777" w:rsidR="00730746" w:rsidRDefault="00586BE4">
            <w:pPr>
              <w:ind w:firstLine="0"/>
              <w:jc w:val="center"/>
            </w:pPr>
            <w:r>
              <w:rPr>
                <w:sz w:val="16"/>
              </w:rPr>
              <w:t>153</w:t>
            </w:r>
          </w:p>
        </w:tc>
        <w:tc>
          <w:tcPr>
            <w:tcW w:w="720" w:type="dxa"/>
            <w:tcMar>
              <w:top w:w="35" w:type="dxa"/>
              <w:left w:w="35" w:type="dxa"/>
              <w:bottom w:w="35" w:type="dxa"/>
              <w:right w:w="35" w:type="dxa"/>
            </w:tcMar>
            <w:vAlign w:val="center"/>
          </w:tcPr>
          <w:p w14:paraId="057C3B3B" w14:textId="77777777" w:rsidR="00730746" w:rsidRDefault="00586BE4">
            <w:pPr>
              <w:ind w:firstLine="0"/>
              <w:jc w:val="center"/>
            </w:pPr>
            <w:r>
              <w:rPr>
                <w:sz w:val="16"/>
              </w:rPr>
              <w:t>11</w:t>
            </w:r>
          </w:p>
        </w:tc>
        <w:tc>
          <w:tcPr>
            <w:tcW w:w="720" w:type="dxa"/>
            <w:tcMar>
              <w:top w:w="35" w:type="dxa"/>
              <w:left w:w="35" w:type="dxa"/>
              <w:bottom w:w="35" w:type="dxa"/>
              <w:right w:w="35" w:type="dxa"/>
            </w:tcMar>
            <w:vAlign w:val="center"/>
          </w:tcPr>
          <w:p w14:paraId="09F8F6C4" w14:textId="77777777" w:rsidR="00730746" w:rsidRDefault="00586BE4">
            <w:pPr>
              <w:ind w:firstLine="0"/>
              <w:jc w:val="center"/>
            </w:pPr>
            <w:r>
              <w:rPr>
                <w:sz w:val="16"/>
              </w:rPr>
              <w:t>0.0000 ± 0.0000</w:t>
            </w:r>
          </w:p>
        </w:tc>
        <w:tc>
          <w:tcPr>
            <w:tcW w:w="720" w:type="dxa"/>
            <w:tcMar>
              <w:top w:w="35" w:type="dxa"/>
              <w:left w:w="35" w:type="dxa"/>
              <w:bottom w:w="35" w:type="dxa"/>
              <w:right w:w="35" w:type="dxa"/>
            </w:tcMar>
            <w:vAlign w:val="center"/>
          </w:tcPr>
          <w:p w14:paraId="2F1F76C0" w14:textId="77777777" w:rsidR="00730746" w:rsidRDefault="00586BE4">
            <w:pPr>
              <w:ind w:firstLine="0"/>
              <w:jc w:val="center"/>
            </w:pPr>
            <w:r>
              <w:rPr>
                <w:sz w:val="16"/>
              </w:rPr>
              <w:t>0.0800 ± 0.1386</w:t>
            </w:r>
          </w:p>
        </w:tc>
        <w:tc>
          <w:tcPr>
            <w:tcW w:w="720" w:type="dxa"/>
            <w:tcMar>
              <w:top w:w="35" w:type="dxa"/>
              <w:left w:w="35" w:type="dxa"/>
              <w:bottom w:w="35" w:type="dxa"/>
              <w:right w:w="35" w:type="dxa"/>
            </w:tcMar>
            <w:vAlign w:val="center"/>
          </w:tcPr>
          <w:p w14:paraId="651B6A68" w14:textId="77777777" w:rsidR="00730746" w:rsidRDefault="00586BE4">
            <w:pPr>
              <w:ind w:firstLine="0"/>
              <w:jc w:val="center"/>
            </w:pPr>
            <w:r>
              <w:rPr>
                <w:sz w:val="16"/>
              </w:rPr>
              <w:t>+0.0800</w:t>
            </w:r>
          </w:p>
        </w:tc>
      </w:tr>
      <w:tr w:rsidR="00730746" w14:paraId="27533F98" w14:textId="77777777">
        <w:trPr>
          <w:cantSplit/>
          <w:jc w:val="center"/>
        </w:trPr>
        <w:tc>
          <w:tcPr>
            <w:tcW w:w="720" w:type="dxa"/>
            <w:tcMar>
              <w:top w:w="35" w:type="dxa"/>
              <w:left w:w="35" w:type="dxa"/>
              <w:bottom w:w="35" w:type="dxa"/>
              <w:right w:w="35" w:type="dxa"/>
            </w:tcMar>
            <w:vAlign w:val="center"/>
          </w:tcPr>
          <w:p w14:paraId="6461BF6C" w14:textId="77777777" w:rsidR="00730746" w:rsidRDefault="00586BE4">
            <w:pPr>
              <w:ind w:firstLine="0"/>
              <w:jc w:val="center"/>
            </w:pPr>
            <w:r>
              <w:rPr>
                <w:sz w:val="16"/>
              </w:rPr>
              <w:t>nervousness</w:t>
            </w:r>
          </w:p>
        </w:tc>
        <w:tc>
          <w:tcPr>
            <w:tcW w:w="720" w:type="dxa"/>
            <w:tcMar>
              <w:top w:w="35" w:type="dxa"/>
              <w:left w:w="35" w:type="dxa"/>
              <w:bottom w:w="35" w:type="dxa"/>
              <w:right w:w="35" w:type="dxa"/>
            </w:tcMar>
            <w:vAlign w:val="center"/>
          </w:tcPr>
          <w:p w14:paraId="14F973A5" w14:textId="77777777" w:rsidR="00730746" w:rsidRDefault="00586BE4">
            <w:pPr>
              <w:ind w:firstLine="0"/>
              <w:jc w:val="center"/>
            </w:pPr>
            <w:r>
              <w:rPr>
                <w:sz w:val="16"/>
              </w:rPr>
              <w:t>A</w:t>
            </w:r>
          </w:p>
        </w:tc>
        <w:tc>
          <w:tcPr>
            <w:tcW w:w="720" w:type="dxa"/>
            <w:tcMar>
              <w:top w:w="35" w:type="dxa"/>
              <w:left w:w="35" w:type="dxa"/>
              <w:bottom w:w="35" w:type="dxa"/>
              <w:right w:w="35" w:type="dxa"/>
            </w:tcMar>
            <w:vAlign w:val="center"/>
          </w:tcPr>
          <w:p w14:paraId="40D63983" w14:textId="77777777" w:rsidR="00730746" w:rsidRDefault="00586BE4">
            <w:pPr>
              <w:ind w:firstLine="0"/>
              <w:jc w:val="center"/>
            </w:pPr>
            <w:r>
              <w:rPr>
                <w:sz w:val="16"/>
              </w:rPr>
              <w:t>164</w:t>
            </w:r>
          </w:p>
        </w:tc>
        <w:tc>
          <w:tcPr>
            <w:tcW w:w="720" w:type="dxa"/>
            <w:tcMar>
              <w:top w:w="35" w:type="dxa"/>
              <w:left w:w="35" w:type="dxa"/>
              <w:bottom w:w="35" w:type="dxa"/>
              <w:right w:w="35" w:type="dxa"/>
            </w:tcMar>
            <w:vAlign w:val="center"/>
          </w:tcPr>
          <w:p w14:paraId="756935BF" w14:textId="77777777" w:rsidR="00730746" w:rsidRDefault="00586BE4">
            <w:pPr>
              <w:ind w:firstLine="0"/>
              <w:jc w:val="center"/>
            </w:pPr>
            <w:r>
              <w:rPr>
                <w:sz w:val="16"/>
              </w:rPr>
              <w:t>23</w:t>
            </w:r>
          </w:p>
        </w:tc>
        <w:tc>
          <w:tcPr>
            <w:tcW w:w="720" w:type="dxa"/>
            <w:tcMar>
              <w:top w:w="35" w:type="dxa"/>
              <w:left w:w="35" w:type="dxa"/>
              <w:bottom w:w="35" w:type="dxa"/>
              <w:right w:w="35" w:type="dxa"/>
            </w:tcMar>
            <w:vAlign w:val="center"/>
          </w:tcPr>
          <w:p w14:paraId="603FD473" w14:textId="77777777" w:rsidR="00730746" w:rsidRDefault="00586BE4">
            <w:pPr>
              <w:ind w:firstLine="0"/>
              <w:jc w:val="center"/>
            </w:pPr>
            <w:r>
              <w:rPr>
                <w:sz w:val="16"/>
              </w:rPr>
              <w:t>0.0000</w:t>
            </w:r>
          </w:p>
        </w:tc>
        <w:tc>
          <w:tcPr>
            <w:tcW w:w="720" w:type="dxa"/>
            <w:tcMar>
              <w:top w:w="35" w:type="dxa"/>
              <w:left w:w="35" w:type="dxa"/>
              <w:bottom w:w="35" w:type="dxa"/>
              <w:right w:w="35" w:type="dxa"/>
            </w:tcMar>
            <w:vAlign w:val="center"/>
          </w:tcPr>
          <w:p w14:paraId="0BC6278E" w14:textId="77777777" w:rsidR="00730746" w:rsidRDefault="00586BE4">
            <w:pPr>
              <w:ind w:firstLine="0"/>
              <w:jc w:val="center"/>
            </w:pPr>
            <w:r>
              <w:rPr>
                <w:sz w:val="16"/>
              </w:rPr>
              <w:t>0.1714</w:t>
            </w:r>
          </w:p>
        </w:tc>
        <w:tc>
          <w:tcPr>
            <w:tcW w:w="720" w:type="dxa"/>
            <w:tcMar>
              <w:top w:w="35" w:type="dxa"/>
              <w:left w:w="35" w:type="dxa"/>
              <w:bottom w:w="35" w:type="dxa"/>
              <w:right w:w="35" w:type="dxa"/>
            </w:tcMar>
            <w:vAlign w:val="center"/>
          </w:tcPr>
          <w:p w14:paraId="4BE83C04" w14:textId="77777777" w:rsidR="00730746" w:rsidRDefault="00586BE4">
            <w:pPr>
              <w:ind w:firstLine="0"/>
              <w:jc w:val="center"/>
            </w:pPr>
            <w:r>
              <w:rPr>
                <w:sz w:val="16"/>
              </w:rPr>
              <w:t>+0.1714</w:t>
            </w:r>
          </w:p>
        </w:tc>
      </w:tr>
      <w:tr w:rsidR="00730746" w14:paraId="3AE04591" w14:textId="77777777">
        <w:trPr>
          <w:cantSplit/>
          <w:jc w:val="center"/>
        </w:trPr>
        <w:tc>
          <w:tcPr>
            <w:tcW w:w="720" w:type="dxa"/>
            <w:tcMar>
              <w:top w:w="35" w:type="dxa"/>
              <w:left w:w="35" w:type="dxa"/>
              <w:bottom w:w="35" w:type="dxa"/>
              <w:right w:w="35" w:type="dxa"/>
            </w:tcMar>
            <w:vAlign w:val="center"/>
          </w:tcPr>
          <w:p w14:paraId="3FBB7167" w14:textId="77777777" w:rsidR="00730746" w:rsidRDefault="00586BE4">
            <w:pPr>
              <w:ind w:firstLine="0"/>
              <w:jc w:val="center"/>
            </w:pPr>
            <w:r>
              <w:rPr>
                <w:sz w:val="16"/>
              </w:rPr>
              <w:t>nervousness</w:t>
            </w:r>
          </w:p>
        </w:tc>
        <w:tc>
          <w:tcPr>
            <w:tcW w:w="720" w:type="dxa"/>
            <w:tcMar>
              <w:top w:w="35" w:type="dxa"/>
              <w:left w:w="35" w:type="dxa"/>
              <w:bottom w:w="35" w:type="dxa"/>
              <w:right w:w="35" w:type="dxa"/>
            </w:tcMar>
            <w:vAlign w:val="center"/>
          </w:tcPr>
          <w:p w14:paraId="14FA4553" w14:textId="77777777" w:rsidR="00730746" w:rsidRDefault="00586BE4">
            <w:pPr>
              <w:ind w:firstLine="0"/>
              <w:jc w:val="center"/>
            </w:pPr>
            <w:r>
              <w:rPr>
                <w:sz w:val="16"/>
              </w:rPr>
              <w:t>C1</w:t>
            </w:r>
          </w:p>
        </w:tc>
        <w:tc>
          <w:tcPr>
            <w:tcW w:w="720" w:type="dxa"/>
            <w:tcMar>
              <w:top w:w="35" w:type="dxa"/>
              <w:left w:w="35" w:type="dxa"/>
              <w:bottom w:w="35" w:type="dxa"/>
              <w:right w:w="35" w:type="dxa"/>
            </w:tcMar>
            <w:vAlign w:val="center"/>
          </w:tcPr>
          <w:p w14:paraId="604250E0" w14:textId="77777777" w:rsidR="00730746" w:rsidRDefault="00586BE4">
            <w:pPr>
              <w:ind w:firstLine="0"/>
              <w:jc w:val="center"/>
            </w:pPr>
            <w:r>
              <w:rPr>
                <w:sz w:val="16"/>
              </w:rPr>
              <w:t>164</w:t>
            </w:r>
          </w:p>
        </w:tc>
        <w:tc>
          <w:tcPr>
            <w:tcW w:w="720" w:type="dxa"/>
            <w:tcMar>
              <w:top w:w="35" w:type="dxa"/>
              <w:left w:w="35" w:type="dxa"/>
              <w:bottom w:w="35" w:type="dxa"/>
              <w:right w:w="35" w:type="dxa"/>
            </w:tcMar>
            <w:vAlign w:val="center"/>
          </w:tcPr>
          <w:p w14:paraId="6B258567" w14:textId="77777777" w:rsidR="00730746" w:rsidRDefault="00586BE4">
            <w:pPr>
              <w:ind w:firstLine="0"/>
              <w:jc w:val="center"/>
            </w:pPr>
            <w:r>
              <w:rPr>
                <w:sz w:val="16"/>
              </w:rPr>
              <w:t>23</w:t>
            </w:r>
          </w:p>
        </w:tc>
        <w:tc>
          <w:tcPr>
            <w:tcW w:w="720" w:type="dxa"/>
            <w:tcMar>
              <w:top w:w="35" w:type="dxa"/>
              <w:left w:w="35" w:type="dxa"/>
              <w:bottom w:w="35" w:type="dxa"/>
              <w:right w:w="35" w:type="dxa"/>
            </w:tcMar>
            <w:vAlign w:val="center"/>
          </w:tcPr>
          <w:p w14:paraId="197BAD11" w14:textId="77777777" w:rsidR="00730746" w:rsidRDefault="00586BE4">
            <w:pPr>
              <w:ind w:firstLine="0"/>
              <w:jc w:val="center"/>
            </w:pPr>
            <w:r>
              <w:rPr>
                <w:sz w:val="16"/>
              </w:rPr>
              <w:t>0.3318 ± 0.0503</w:t>
            </w:r>
          </w:p>
        </w:tc>
        <w:tc>
          <w:tcPr>
            <w:tcW w:w="720" w:type="dxa"/>
            <w:tcMar>
              <w:top w:w="35" w:type="dxa"/>
              <w:left w:w="35" w:type="dxa"/>
              <w:bottom w:w="35" w:type="dxa"/>
              <w:right w:w="35" w:type="dxa"/>
            </w:tcMar>
            <w:vAlign w:val="center"/>
          </w:tcPr>
          <w:p w14:paraId="38AB2757" w14:textId="77777777" w:rsidR="00730746" w:rsidRDefault="00586BE4">
            <w:pPr>
              <w:ind w:firstLine="0"/>
              <w:jc w:val="center"/>
            </w:pPr>
            <w:r>
              <w:rPr>
                <w:sz w:val="16"/>
              </w:rPr>
              <w:t>0.3457 ± 0.0408</w:t>
            </w:r>
          </w:p>
        </w:tc>
        <w:tc>
          <w:tcPr>
            <w:tcW w:w="720" w:type="dxa"/>
            <w:tcMar>
              <w:top w:w="35" w:type="dxa"/>
              <w:left w:w="35" w:type="dxa"/>
              <w:bottom w:w="35" w:type="dxa"/>
              <w:right w:w="35" w:type="dxa"/>
            </w:tcMar>
            <w:vAlign w:val="center"/>
          </w:tcPr>
          <w:p w14:paraId="1910F6FF" w14:textId="77777777" w:rsidR="00730746" w:rsidRDefault="00586BE4">
            <w:pPr>
              <w:ind w:firstLine="0"/>
              <w:jc w:val="center"/>
            </w:pPr>
            <w:r>
              <w:rPr>
                <w:sz w:val="16"/>
              </w:rPr>
              <w:t>+0.0139</w:t>
            </w:r>
          </w:p>
        </w:tc>
      </w:tr>
      <w:tr w:rsidR="00730746" w14:paraId="0AAF118A" w14:textId="77777777">
        <w:trPr>
          <w:cantSplit/>
          <w:jc w:val="center"/>
        </w:trPr>
        <w:tc>
          <w:tcPr>
            <w:tcW w:w="720" w:type="dxa"/>
            <w:tcMar>
              <w:top w:w="35" w:type="dxa"/>
              <w:left w:w="35" w:type="dxa"/>
              <w:bottom w:w="35" w:type="dxa"/>
              <w:right w:w="35" w:type="dxa"/>
            </w:tcMar>
            <w:vAlign w:val="center"/>
          </w:tcPr>
          <w:p w14:paraId="48D9969B" w14:textId="77777777" w:rsidR="00730746" w:rsidRDefault="00586BE4">
            <w:pPr>
              <w:ind w:firstLine="0"/>
              <w:jc w:val="center"/>
            </w:pPr>
            <w:r>
              <w:rPr>
                <w:sz w:val="16"/>
              </w:rPr>
              <w:t>nervousness</w:t>
            </w:r>
          </w:p>
        </w:tc>
        <w:tc>
          <w:tcPr>
            <w:tcW w:w="720" w:type="dxa"/>
            <w:tcMar>
              <w:top w:w="35" w:type="dxa"/>
              <w:left w:w="35" w:type="dxa"/>
              <w:bottom w:w="35" w:type="dxa"/>
              <w:right w:w="35" w:type="dxa"/>
            </w:tcMar>
            <w:vAlign w:val="center"/>
          </w:tcPr>
          <w:p w14:paraId="5E73845C" w14:textId="77777777" w:rsidR="00730746" w:rsidRDefault="00586BE4">
            <w:pPr>
              <w:ind w:firstLine="0"/>
              <w:jc w:val="center"/>
            </w:pPr>
            <w:r>
              <w:rPr>
                <w:sz w:val="16"/>
              </w:rPr>
              <w:t>C3</w:t>
            </w:r>
          </w:p>
        </w:tc>
        <w:tc>
          <w:tcPr>
            <w:tcW w:w="720" w:type="dxa"/>
            <w:tcMar>
              <w:top w:w="35" w:type="dxa"/>
              <w:left w:w="35" w:type="dxa"/>
              <w:bottom w:w="35" w:type="dxa"/>
              <w:right w:w="35" w:type="dxa"/>
            </w:tcMar>
            <w:vAlign w:val="center"/>
          </w:tcPr>
          <w:p w14:paraId="10A9A547" w14:textId="77777777" w:rsidR="00730746" w:rsidRDefault="00586BE4">
            <w:pPr>
              <w:ind w:firstLine="0"/>
              <w:jc w:val="center"/>
            </w:pPr>
            <w:r>
              <w:rPr>
                <w:sz w:val="16"/>
              </w:rPr>
              <w:t>164</w:t>
            </w:r>
          </w:p>
        </w:tc>
        <w:tc>
          <w:tcPr>
            <w:tcW w:w="720" w:type="dxa"/>
            <w:tcMar>
              <w:top w:w="35" w:type="dxa"/>
              <w:left w:w="35" w:type="dxa"/>
              <w:bottom w:w="35" w:type="dxa"/>
              <w:right w:w="35" w:type="dxa"/>
            </w:tcMar>
            <w:vAlign w:val="center"/>
          </w:tcPr>
          <w:p w14:paraId="57363ED4" w14:textId="77777777" w:rsidR="00730746" w:rsidRDefault="00586BE4">
            <w:pPr>
              <w:ind w:firstLine="0"/>
              <w:jc w:val="center"/>
            </w:pPr>
            <w:r>
              <w:rPr>
                <w:sz w:val="16"/>
              </w:rPr>
              <w:t>23</w:t>
            </w:r>
          </w:p>
        </w:tc>
        <w:tc>
          <w:tcPr>
            <w:tcW w:w="720" w:type="dxa"/>
            <w:tcMar>
              <w:top w:w="35" w:type="dxa"/>
              <w:left w:w="35" w:type="dxa"/>
              <w:bottom w:w="35" w:type="dxa"/>
              <w:right w:w="35" w:type="dxa"/>
            </w:tcMar>
            <w:vAlign w:val="center"/>
          </w:tcPr>
          <w:p w14:paraId="57152108" w14:textId="77777777" w:rsidR="00730746" w:rsidRDefault="00586BE4">
            <w:pPr>
              <w:ind w:firstLine="0"/>
              <w:jc w:val="center"/>
            </w:pPr>
            <w:r>
              <w:rPr>
                <w:sz w:val="16"/>
              </w:rPr>
              <w:t>0.0000 ± 0.0000</w:t>
            </w:r>
          </w:p>
        </w:tc>
        <w:tc>
          <w:tcPr>
            <w:tcW w:w="720" w:type="dxa"/>
            <w:tcMar>
              <w:top w:w="35" w:type="dxa"/>
              <w:left w:w="35" w:type="dxa"/>
              <w:bottom w:w="35" w:type="dxa"/>
              <w:right w:w="35" w:type="dxa"/>
            </w:tcMar>
            <w:vAlign w:val="center"/>
          </w:tcPr>
          <w:p w14:paraId="60A11DD3" w14:textId="77777777" w:rsidR="00730746" w:rsidRDefault="00586BE4">
            <w:pPr>
              <w:ind w:firstLine="0"/>
              <w:jc w:val="center"/>
            </w:pPr>
            <w:r>
              <w:rPr>
                <w:sz w:val="16"/>
              </w:rPr>
              <w:t>0.3316 ± 0.1238</w:t>
            </w:r>
          </w:p>
        </w:tc>
        <w:tc>
          <w:tcPr>
            <w:tcW w:w="720" w:type="dxa"/>
            <w:tcMar>
              <w:top w:w="35" w:type="dxa"/>
              <w:left w:w="35" w:type="dxa"/>
              <w:bottom w:w="35" w:type="dxa"/>
              <w:right w:w="35" w:type="dxa"/>
            </w:tcMar>
            <w:vAlign w:val="center"/>
          </w:tcPr>
          <w:p w14:paraId="20021367" w14:textId="77777777" w:rsidR="00730746" w:rsidRDefault="00586BE4">
            <w:pPr>
              <w:ind w:firstLine="0"/>
              <w:jc w:val="center"/>
            </w:pPr>
            <w:r>
              <w:rPr>
                <w:sz w:val="16"/>
              </w:rPr>
              <w:t>+0.3316</w:t>
            </w:r>
          </w:p>
        </w:tc>
      </w:tr>
      <w:tr w:rsidR="00730746" w14:paraId="061E67E1" w14:textId="77777777">
        <w:trPr>
          <w:cantSplit/>
          <w:jc w:val="center"/>
        </w:trPr>
        <w:tc>
          <w:tcPr>
            <w:tcW w:w="720" w:type="dxa"/>
            <w:tcMar>
              <w:top w:w="35" w:type="dxa"/>
              <w:left w:w="35" w:type="dxa"/>
              <w:bottom w:w="35" w:type="dxa"/>
              <w:right w:w="35" w:type="dxa"/>
            </w:tcMar>
            <w:vAlign w:val="center"/>
          </w:tcPr>
          <w:p w14:paraId="79409AAB" w14:textId="77777777" w:rsidR="00730746" w:rsidRDefault="00586BE4">
            <w:pPr>
              <w:ind w:firstLine="0"/>
              <w:jc w:val="center"/>
            </w:pPr>
            <w:r>
              <w:rPr>
                <w:sz w:val="16"/>
              </w:rPr>
              <w:t>nervousness</w:t>
            </w:r>
          </w:p>
        </w:tc>
        <w:tc>
          <w:tcPr>
            <w:tcW w:w="720" w:type="dxa"/>
            <w:tcMar>
              <w:top w:w="35" w:type="dxa"/>
              <w:left w:w="35" w:type="dxa"/>
              <w:bottom w:w="35" w:type="dxa"/>
              <w:right w:w="35" w:type="dxa"/>
            </w:tcMar>
            <w:vAlign w:val="center"/>
          </w:tcPr>
          <w:p w14:paraId="3E7A9386" w14:textId="77777777" w:rsidR="00730746" w:rsidRDefault="00586BE4">
            <w:pPr>
              <w:ind w:firstLine="0"/>
              <w:jc w:val="center"/>
            </w:pPr>
            <w:r>
              <w:rPr>
                <w:sz w:val="16"/>
              </w:rPr>
              <w:t>C2</w:t>
            </w:r>
          </w:p>
        </w:tc>
        <w:tc>
          <w:tcPr>
            <w:tcW w:w="720" w:type="dxa"/>
            <w:tcMar>
              <w:top w:w="35" w:type="dxa"/>
              <w:left w:w="35" w:type="dxa"/>
              <w:bottom w:w="35" w:type="dxa"/>
              <w:right w:w="35" w:type="dxa"/>
            </w:tcMar>
            <w:vAlign w:val="center"/>
          </w:tcPr>
          <w:p w14:paraId="7F7A49D4" w14:textId="77777777" w:rsidR="00730746" w:rsidRDefault="00586BE4">
            <w:pPr>
              <w:ind w:firstLine="0"/>
              <w:jc w:val="center"/>
            </w:pPr>
            <w:r>
              <w:rPr>
                <w:sz w:val="16"/>
              </w:rPr>
              <w:t>164</w:t>
            </w:r>
          </w:p>
        </w:tc>
        <w:tc>
          <w:tcPr>
            <w:tcW w:w="720" w:type="dxa"/>
            <w:tcMar>
              <w:top w:w="35" w:type="dxa"/>
              <w:left w:w="35" w:type="dxa"/>
              <w:bottom w:w="35" w:type="dxa"/>
              <w:right w:w="35" w:type="dxa"/>
            </w:tcMar>
            <w:vAlign w:val="center"/>
          </w:tcPr>
          <w:p w14:paraId="116F352B" w14:textId="77777777" w:rsidR="00730746" w:rsidRDefault="00586BE4">
            <w:pPr>
              <w:ind w:firstLine="0"/>
              <w:jc w:val="center"/>
            </w:pPr>
            <w:r>
              <w:rPr>
                <w:sz w:val="16"/>
              </w:rPr>
              <w:t>23</w:t>
            </w:r>
          </w:p>
        </w:tc>
        <w:tc>
          <w:tcPr>
            <w:tcW w:w="720" w:type="dxa"/>
            <w:tcMar>
              <w:top w:w="35" w:type="dxa"/>
              <w:left w:w="35" w:type="dxa"/>
              <w:bottom w:w="35" w:type="dxa"/>
              <w:right w:w="35" w:type="dxa"/>
            </w:tcMar>
            <w:vAlign w:val="center"/>
          </w:tcPr>
          <w:p w14:paraId="72575C81" w14:textId="77777777" w:rsidR="00730746" w:rsidRDefault="00586BE4">
            <w:pPr>
              <w:ind w:firstLine="0"/>
              <w:jc w:val="center"/>
            </w:pPr>
            <w:r>
              <w:rPr>
                <w:sz w:val="16"/>
              </w:rPr>
              <w:t>0.0000 ± 0.0000</w:t>
            </w:r>
          </w:p>
        </w:tc>
        <w:tc>
          <w:tcPr>
            <w:tcW w:w="720" w:type="dxa"/>
            <w:tcMar>
              <w:top w:w="35" w:type="dxa"/>
              <w:left w:w="35" w:type="dxa"/>
              <w:bottom w:w="35" w:type="dxa"/>
              <w:right w:w="35" w:type="dxa"/>
            </w:tcMar>
            <w:vAlign w:val="center"/>
          </w:tcPr>
          <w:p w14:paraId="1C84AF4F" w14:textId="77777777" w:rsidR="00730746" w:rsidRDefault="00586BE4">
            <w:pPr>
              <w:ind w:firstLine="0"/>
              <w:jc w:val="center"/>
            </w:pPr>
            <w:r>
              <w:rPr>
                <w:sz w:val="16"/>
              </w:rPr>
              <w:t>0.3078 ± 0.0443</w:t>
            </w:r>
          </w:p>
        </w:tc>
        <w:tc>
          <w:tcPr>
            <w:tcW w:w="720" w:type="dxa"/>
            <w:tcMar>
              <w:top w:w="35" w:type="dxa"/>
              <w:left w:w="35" w:type="dxa"/>
              <w:bottom w:w="35" w:type="dxa"/>
              <w:right w:w="35" w:type="dxa"/>
            </w:tcMar>
            <w:vAlign w:val="center"/>
          </w:tcPr>
          <w:p w14:paraId="294639A6" w14:textId="77777777" w:rsidR="00730746" w:rsidRDefault="00586BE4">
            <w:pPr>
              <w:ind w:firstLine="0"/>
              <w:jc w:val="center"/>
            </w:pPr>
            <w:r>
              <w:rPr>
                <w:sz w:val="16"/>
              </w:rPr>
              <w:t>+0.3078</w:t>
            </w:r>
          </w:p>
        </w:tc>
      </w:tr>
      <w:tr w:rsidR="00730746" w14:paraId="5F40A7AC" w14:textId="77777777">
        <w:trPr>
          <w:cantSplit/>
          <w:jc w:val="center"/>
        </w:trPr>
        <w:tc>
          <w:tcPr>
            <w:tcW w:w="720" w:type="dxa"/>
            <w:tcMar>
              <w:top w:w="35" w:type="dxa"/>
              <w:left w:w="35" w:type="dxa"/>
              <w:bottom w:w="35" w:type="dxa"/>
              <w:right w:w="35" w:type="dxa"/>
            </w:tcMar>
            <w:vAlign w:val="center"/>
          </w:tcPr>
          <w:p w14:paraId="5783DCA8" w14:textId="77777777" w:rsidR="00730746" w:rsidRDefault="00586BE4">
            <w:pPr>
              <w:ind w:firstLine="0"/>
              <w:jc w:val="center"/>
            </w:pPr>
            <w:r>
              <w:rPr>
                <w:sz w:val="16"/>
              </w:rPr>
              <w:t>embarrassment</w:t>
            </w:r>
          </w:p>
        </w:tc>
        <w:tc>
          <w:tcPr>
            <w:tcW w:w="720" w:type="dxa"/>
            <w:tcMar>
              <w:top w:w="35" w:type="dxa"/>
              <w:left w:w="35" w:type="dxa"/>
              <w:bottom w:w="35" w:type="dxa"/>
              <w:right w:w="35" w:type="dxa"/>
            </w:tcMar>
            <w:vAlign w:val="center"/>
          </w:tcPr>
          <w:p w14:paraId="78B50287" w14:textId="77777777" w:rsidR="00730746" w:rsidRDefault="00586BE4">
            <w:pPr>
              <w:ind w:firstLine="0"/>
              <w:jc w:val="center"/>
            </w:pPr>
            <w:r>
              <w:rPr>
                <w:sz w:val="16"/>
              </w:rPr>
              <w:t>A</w:t>
            </w:r>
          </w:p>
        </w:tc>
        <w:tc>
          <w:tcPr>
            <w:tcW w:w="720" w:type="dxa"/>
            <w:tcMar>
              <w:top w:w="35" w:type="dxa"/>
              <w:left w:w="35" w:type="dxa"/>
              <w:bottom w:w="35" w:type="dxa"/>
              <w:right w:w="35" w:type="dxa"/>
            </w:tcMar>
            <w:vAlign w:val="center"/>
          </w:tcPr>
          <w:p w14:paraId="532EEBA7" w14:textId="77777777" w:rsidR="00730746" w:rsidRDefault="00586BE4">
            <w:pPr>
              <w:ind w:firstLine="0"/>
              <w:jc w:val="center"/>
            </w:pPr>
            <w:r>
              <w:rPr>
                <w:sz w:val="16"/>
              </w:rPr>
              <w:t>303</w:t>
            </w:r>
          </w:p>
        </w:tc>
        <w:tc>
          <w:tcPr>
            <w:tcW w:w="720" w:type="dxa"/>
            <w:tcMar>
              <w:top w:w="35" w:type="dxa"/>
              <w:left w:w="35" w:type="dxa"/>
              <w:bottom w:w="35" w:type="dxa"/>
              <w:right w:w="35" w:type="dxa"/>
            </w:tcMar>
            <w:vAlign w:val="center"/>
          </w:tcPr>
          <w:p w14:paraId="4A135430" w14:textId="77777777" w:rsidR="00730746" w:rsidRDefault="00586BE4">
            <w:pPr>
              <w:ind w:firstLine="0"/>
              <w:jc w:val="center"/>
            </w:pPr>
            <w:r>
              <w:rPr>
                <w:sz w:val="16"/>
              </w:rPr>
              <w:t>37</w:t>
            </w:r>
          </w:p>
        </w:tc>
        <w:tc>
          <w:tcPr>
            <w:tcW w:w="720" w:type="dxa"/>
            <w:tcMar>
              <w:top w:w="35" w:type="dxa"/>
              <w:left w:w="35" w:type="dxa"/>
              <w:bottom w:w="35" w:type="dxa"/>
              <w:right w:w="35" w:type="dxa"/>
            </w:tcMar>
            <w:vAlign w:val="center"/>
          </w:tcPr>
          <w:p w14:paraId="62918C34" w14:textId="77777777" w:rsidR="00730746" w:rsidRDefault="00586BE4">
            <w:pPr>
              <w:ind w:firstLine="0"/>
              <w:jc w:val="center"/>
            </w:pPr>
            <w:r>
              <w:rPr>
                <w:sz w:val="16"/>
              </w:rPr>
              <w:t>0.0000</w:t>
            </w:r>
          </w:p>
        </w:tc>
        <w:tc>
          <w:tcPr>
            <w:tcW w:w="720" w:type="dxa"/>
            <w:tcMar>
              <w:top w:w="35" w:type="dxa"/>
              <w:left w:w="35" w:type="dxa"/>
              <w:bottom w:w="35" w:type="dxa"/>
              <w:right w:w="35" w:type="dxa"/>
            </w:tcMar>
            <w:vAlign w:val="center"/>
          </w:tcPr>
          <w:p w14:paraId="04BC8DC5" w14:textId="77777777" w:rsidR="00730746" w:rsidRDefault="00586BE4">
            <w:pPr>
              <w:ind w:firstLine="0"/>
              <w:jc w:val="center"/>
            </w:pPr>
            <w:r>
              <w:rPr>
                <w:sz w:val="16"/>
              </w:rPr>
              <w:t>0.2778</w:t>
            </w:r>
          </w:p>
        </w:tc>
        <w:tc>
          <w:tcPr>
            <w:tcW w:w="720" w:type="dxa"/>
            <w:tcMar>
              <w:top w:w="35" w:type="dxa"/>
              <w:left w:w="35" w:type="dxa"/>
              <w:bottom w:w="35" w:type="dxa"/>
              <w:right w:w="35" w:type="dxa"/>
            </w:tcMar>
            <w:vAlign w:val="center"/>
          </w:tcPr>
          <w:p w14:paraId="5097811A" w14:textId="77777777" w:rsidR="00730746" w:rsidRDefault="00586BE4">
            <w:pPr>
              <w:ind w:firstLine="0"/>
              <w:jc w:val="center"/>
            </w:pPr>
            <w:r>
              <w:rPr>
                <w:sz w:val="16"/>
              </w:rPr>
              <w:t>+0.2778</w:t>
            </w:r>
          </w:p>
        </w:tc>
      </w:tr>
      <w:tr w:rsidR="00730746" w14:paraId="7D14179A" w14:textId="77777777">
        <w:trPr>
          <w:cantSplit/>
          <w:jc w:val="center"/>
        </w:trPr>
        <w:tc>
          <w:tcPr>
            <w:tcW w:w="720" w:type="dxa"/>
            <w:tcMar>
              <w:top w:w="35" w:type="dxa"/>
              <w:left w:w="35" w:type="dxa"/>
              <w:bottom w:w="35" w:type="dxa"/>
              <w:right w:w="35" w:type="dxa"/>
            </w:tcMar>
            <w:vAlign w:val="center"/>
          </w:tcPr>
          <w:p w14:paraId="4E6D5A89" w14:textId="77777777" w:rsidR="00730746" w:rsidRDefault="00586BE4">
            <w:pPr>
              <w:ind w:firstLine="0"/>
              <w:jc w:val="center"/>
            </w:pPr>
            <w:r>
              <w:rPr>
                <w:sz w:val="16"/>
              </w:rPr>
              <w:t>embarrassment</w:t>
            </w:r>
          </w:p>
        </w:tc>
        <w:tc>
          <w:tcPr>
            <w:tcW w:w="720" w:type="dxa"/>
            <w:tcMar>
              <w:top w:w="35" w:type="dxa"/>
              <w:left w:w="35" w:type="dxa"/>
              <w:bottom w:w="35" w:type="dxa"/>
              <w:right w:w="35" w:type="dxa"/>
            </w:tcMar>
            <w:vAlign w:val="center"/>
          </w:tcPr>
          <w:p w14:paraId="54370692" w14:textId="77777777" w:rsidR="00730746" w:rsidRDefault="00586BE4">
            <w:pPr>
              <w:ind w:firstLine="0"/>
              <w:jc w:val="center"/>
            </w:pPr>
            <w:r>
              <w:rPr>
                <w:sz w:val="16"/>
              </w:rPr>
              <w:t>C1</w:t>
            </w:r>
          </w:p>
        </w:tc>
        <w:tc>
          <w:tcPr>
            <w:tcW w:w="720" w:type="dxa"/>
            <w:tcMar>
              <w:top w:w="35" w:type="dxa"/>
              <w:left w:w="35" w:type="dxa"/>
              <w:bottom w:w="35" w:type="dxa"/>
              <w:right w:w="35" w:type="dxa"/>
            </w:tcMar>
            <w:vAlign w:val="center"/>
          </w:tcPr>
          <w:p w14:paraId="5E03EFD8" w14:textId="77777777" w:rsidR="00730746" w:rsidRDefault="00586BE4">
            <w:pPr>
              <w:ind w:firstLine="0"/>
              <w:jc w:val="center"/>
            </w:pPr>
            <w:r>
              <w:rPr>
                <w:sz w:val="16"/>
              </w:rPr>
              <w:t>303</w:t>
            </w:r>
          </w:p>
        </w:tc>
        <w:tc>
          <w:tcPr>
            <w:tcW w:w="720" w:type="dxa"/>
            <w:tcMar>
              <w:top w:w="35" w:type="dxa"/>
              <w:left w:w="35" w:type="dxa"/>
              <w:bottom w:w="35" w:type="dxa"/>
              <w:right w:w="35" w:type="dxa"/>
            </w:tcMar>
            <w:vAlign w:val="center"/>
          </w:tcPr>
          <w:p w14:paraId="58152562" w14:textId="77777777" w:rsidR="00730746" w:rsidRDefault="00586BE4">
            <w:pPr>
              <w:ind w:firstLine="0"/>
              <w:jc w:val="center"/>
            </w:pPr>
            <w:r>
              <w:rPr>
                <w:sz w:val="16"/>
              </w:rPr>
              <w:t>37</w:t>
            </w:r>
          </w:p>
        </w:tc>
        <w:tc>
          <w:tcPr>
            <w:tcW w:w="720" w:type="dxa"/>
            <w:tcMar>
              <w:top w:w="35" w:type="dxa"/>
              <w:left w:w="35" w:type="dxa"/>
              <w:bottom w:w="35" w:type="dxa"/>
              <w:right w:w="35" w:type="dxa"/>
            </w:tcMar>
            <w:vAlign w:val="center"/>
          </w:tcPr>
          <w:p w14:paraId="3E47FA5E" w14:textId="77777777" w:rsidR="00730746" w:rsidRDefault="00586BE4">
            <w:pPr>
              <w:ind w:firstLine="0"/>
              <w:jc w:val="center"/>
            </w:pPr>
            <w:r>
              <w:rPr>
                <w:sz w:val="16"/>
              </w:rPr>
              <w:t>0.5089 ± 0.0175</w:t>
            </w:r>
          </w:p>
        </w:tc>
        <w:tc>
          <w:tcPr>
            <w:tcW w:w="720" w:type="dxa"/>
            <w:tcMar>
              <w:top w:w="35" w:type="dxa"/>
              <w:left w:w="35" w:type="dxa"/>
              <w:bottom w:w="35" w:type="dxa"/>
              <w:right w:w="35" w:type="dxa"/>
            </w:tcMar>
            <w:vAlign w:val="center"/>
          </w:tcPr>
          <w:p w14:paraId="6A5CB2DA" w14:textId="77777777" w:rsidR="00730746" w:rsidRDefault="00586BE4">
            <w:pPr>
              <w:ind w:firstLine="0"/>
              <w:jc w:val="center"/>
            </w:pPr>
            <w:r>
              <w:rPr>
                <w:sz w:val="16"/>
              </w:rPr>
              <w:t>0.4831 ± 0.0536</w:t>
            </w:r>
          </w:p>
        </w:tc>
        <w:tc>
          <w:tcPr>
            <w:tcW w:w="720" w:type="dxa"/>
            <w:tcMar>
              <w:top w:w="35" w:type="dxa"/>
              <w:left w:w="35" w:type="dxa"/>
              <w:bottom w:w="35" w:type="dxa"/>
              <w:right w:w="35" w:type="dxa"/>
            </w:tcMar>
            <w:vAlign w:val="center"/>
          </w:tcPr>
          <w:p w14:paraId="014632B6" w14:textId="77777777" w:rsidR="00730746" w:rsidRDefault="00586BE4">
            <w:pPr>
              <w:ind w:firstLine="0"/>
              <w:jc w:val="center"/>
            </w:pPr>
            <w:r>
              <w:rPr>
                <w:sz w:val="16"/>
              </w:rPr>
              <w:t>-0.0257</w:t>
            </w:r>
          </w:p>
        </w:tc>
      </w:tr>
      <w:tr w:rsidR="00730746" w14:paraId="228B4D38" w14:textId="77777777">
        <w:trPr>
          <w:cantSplit/>
          <w:jc w:val="center"/>
        </w:trPr>
        <w:tc>
          <w:tcPr>
            <w:tcW w:w="720" w:type="dxa"/>
            <w:tcMar>
              <w:top w:w="35" w:type="dxa"/>
              <w:left w:w="35" w:type="dxa"/>
              <w:bottom w:w="35" w:type="dxa"/>
              <w:right w:w="35" w:type="dxa"/>
            </w:tcMar>
            <w:vAlign w:val="center"/>
          </w:tcPr>
          <w:p w14:paraId="06DA6496" w14:textId="77777777" w:rsidR="00730746" w:rsidRDefault="00586BE4">
            <w:pPr>
              <w:ind w:firstLine="0"/>
              <w:jc w:val="center"/>
            </w:pPr>
            <w:r>
              <w:rPr>
                <w:sz w:val="16"/>
              </w:rPr>
              <w:t>embarrassment</w:t>
            </w:r>
          </w:p>
        </w:tc>
        <w:tc>
          <w:tcPr>
            <w:tcW w:w="720" w:type="dxa"/>
            <w:tcMar>
              <w:top w:w="35" w:type="dxa"/>
              <w:left w:w="35" w:type="dxa"/>
              <w:bottom w:w="35" w:type="dxa"/>
              <w:right w:w="35" w:type="dxa"/>
            </w:tcMar>
            <w:vAlign w:val="center"/>
          </w:tcPr>
          <w:p w14:paraId="03519441" w14:textId="77777777" w:rsidR="00730746" w:rsidRDefault="00586BE4">
            <w:pPr>
              <w:ind w:firstLine="0"/>
              <w:jc w:val="center"/>
            </w:pPr>
            <w:r>
              <w:rPr>
                <w:sz w:val="16"/>
              </w:rPr>
              <w:t>C3</w:t>
            </w:r>
          </w:p>
        </w:tc>
        <w:tc>
          <w:tcPr>
            <w:tcW w:w="720" w:type="dxa"/>
            <w:tcMar>
              <w:top w:w="35" w:type="dxa"/>
              <w:left w:w="35" w:type="dxa"/>
              <w:bottom w:w="35" w:type="dxa"/>
              <w:right w:w="35" w:type="dxa"/>
            </w:tcMar>
            <w:vAlign w:val="center"/>
          </w:tcPr>
          <w:p w14:paraId="6BB13935" w14:textId="77777777" w:rsidR="00730746" w:rsidRDefault="00586BE4">
            <w:pPr>
              <w:ind w:firstLine="0"/>
              <w:jc w:val="center"/>
            </w:pPr>
            <w:r>
              <w:rPr>
                <w:sz w:val="16"/>
              </w:rPr>
              <w:t>303</w:t>
            </w:r>
          </w:p>
        </w:tc>
        <w:tc>
          <w:tcPr>
            <w:tcW w:w="720" w:type="dxa"/>
            <w:tcMar>
              <w:top w:w="35" w:type="dxa"/>
              <w:left w:w="35" w:type="dxa"/>
              <w:bottom w:w="35" w:type="dxa"/>
              <w:right w:w="35" w:type="dxa"/>
            </w:tcMar>
            <w:vAlign w:val="center"/>
          </w:tcPr>
          <w:p w14:paraId="08EC9DEC" w14:textId="77777777" w:rsidR="00730746" w:rsidRDefault="00586BE4">
            <w:pPr>
              <w:ind w:firstLine="0"/>
              <w:jc w:val="center"/>
            </w:pPr>
            <w:r>
              <w:rPr>
                <w:sz w:val="16"/>
              </w:rPr>
              <w:t>37</w:t>
            </w:r>
          </w:p>
        </w:tc>
        <w:tc>
          <w:tcPr>
            <w:tcW w:w="720" w:type="dxa"/>
            <w:tcMar>
              <w:top w:w="35" w:type="dxa"/>
              <w:left w:w="35" w:type="dxa"/>
              <w:bottom w:w="35" w:type="dxa"/>
              <w:right w:w="35" w:type="dxa"/>
            </w:tcMar>
            <w:vAlign w:val="center"/>
          </w:tcPr>
          <w:p w14:paraId="78730DEB" w14:textId="77777777" w:rsidR="00730746" w:rsidRDefault="00586BE4">
            <w:pPr>
              <w:ind w:firstLine="0"/>
              <w:jc w:val="center"/>
            </w:pPr>
            <w:r>
              <w:rPr>
                <w:sz w:val="16"/>
              </w:rPr>
              <w:t>0.1297 ± 0.0258</w:t>
            </w:r>
          </w:p>
        </w:tc>
        <w:tc>
          <w:tcPr>
            <w:tcW w:w="720" w:type="dxa"/>
            <w:tcMar>
              <w:top w:w="35" w:type="dxa"/>
              <w:left w:w="35" w:type="dxa"/>
              <w:bottom w:w="35" w:type="dxa"/>
              <w:right w:w="35" w:type="dxa"/>
            </w:tcMar>
            <w:vAlign w:val="center"/>
          </w:tcPr>
          <w:p w14:paraId="70E9F07F" w14:textId="77777777" w:rsidR="00730746" w:rsidRDefault="00586BE4">
            <w:pPr>
              <w:ind w:firstLine="0"/>
              <w:jc w:val="center"/>
            </w:pPr>
            <w:r>
              <w:rPr>
                <w:sz w:val="16"/>
              </w:rPr>
              <w:t>0.3730 ± 0.0700</w:t>
            </w:r>
          </w:p>
        </w:tc>
        <w:tc>
          <w:tcPr>
            <w:tcW w:w="720" w:type="dxa"/>
            <w:tcMar>
              <w:top w:w="35" w:type="dxa"/>
              <w:left w:w="35" w:type="dxa"/>
              <w:bottom w:w="35" w:type="dxa"/>
              <w:right w:w="35" w:type="dxa"/>
            </w:tcMar>
            <w:vAlign w:val="center"/>
          </w:tcPr>
          <w:p w14:paraId="59BC295A" w14:textId="77777777" w:rsidR="00730746" w:rsidRDefault="00586BE4">
            <w:pPr>
              <w:ind w:firstLine="0"/>
              <w:jc w:val="center"/>
            </w:pPr>
            <w:r>
              <w:rPr>
                <w:sz w:val="16"/>
              </w:rPr>
              <w:t>+0.2432</w:t>
            </w:r>
          </w:p>
        </w:tc>
      </w:tr>
      <w:tr w:rsidR="00730746" w14:paraId="5D2A0D31" w14:textId="77777777">
        <w:trPr>
          <w:cantSplit/>
          <w:jc w:val="center"/>
        </w:trPr>
        <w:tc>
          <w:tcPr>
            <w:tcW w:w="720" w:type="dxa"/>
            <w:tcMar>
              <w:top w:w="35" w:type="dxa"/>
              <w:left w:w="35" w:type="dxa"/>
              <w:bottom w:w="35" w:type="dxa"/>
              <w:right w:w="35" w:type="dxa"/>
            </w:tcMar>
            <w:vAlign w:val="center"/>
          </w:tcPr>
          <w:p w14:paraId="551E29EB" w14:textId="77777777" w:rsidR="00730746" w:rsidRDefault="00586BE4">
            <w:pPr>
              <w:ind w:firstLine="0"/>
              <w:jc w:val="center"/>
            </w:pPr>
            <w:r>
              <w:rPr>
                <w:sz w:val="16"/>
              </w:rPr>
              <w:t>embarrassment</w:t>
            </w:r>
          </w:p>
        </w:tc>
        <w:tc>
          <w:tcPr>
            <w:tcW w:w="720" w:type="dxa"/>
            <w:tcMar>
              <w:top w:w="35" w:type="dxa"/>
              <w:left w:w="35" w:type="dxa"/>
              <w:bottom w:w="35" w:type="dxa"/>
              <w:right w:w="35" w:type="dxa"/>
            </w:tcMar>
            <w:vAlign w:val="center"/>
          </w:tcPr>
          <w:p w14:paraId="013B0EA4" w14:textId="77777777" w:rsidR="00730746" w:rsidRDefault="00586BE4">
            <w:pPr>
              <w:ind w:firstLine="0"/>
              <w:jc w:val="center"/>
            </w:pPr>
            <w:r>
              <w:rPr>
                <w:sz w:val="16"/>
              </w:rPr>
              <w:t>C2</w:t>
            </w:r>
          </w:p>
        </w:tc>
        <w:tc>
          <w:tcPr>
            <w:tcW w:w="720" w:type="dxa"/>
            <w:tcMar>
              <w:top w:w="35" w:type="dxa"/>
              <w:left w:w="35" w:type="dxa"/>
              <w:bottom w:w="35" w:type="dxa"/>
              <w:right w:w="35" w:type="dxa"/>
            </w:tcMar>
            <w:vAlign w:val="center"/>
          </w:tcPr>
          <w:p w14:paraId="51AD5D21" w14:textId="77777777" w:rsidR="00730746" w:rsidRDefault="00586BE4">
            <w:pPr>
              <w:ind w:firstLine="0"/>
              <w:jc w:val="center"/>
            </w:pPr>
            <w:r>
              <w:rPr>
                <w:sz w:val="16"/>
              </w:rPr>
              <w:t>303</w:t>
            </w:r>
          </w:p>
        </w:tc>
        <w:tc>
          <w:tcPr>
            <w:tcW w:w="720" w:type="dxa"/>
            <w:tcMar>
              <w:top w:w="35" w:type="dxa"/>
              <w:left w:w="35" w:type="dxa"/>
              <w:bottom w:w="35" w:type="dxa"/>
              <w:right w:w="35" w:type="dxa"/>
            </w:tcMar>
            <w:vAlign w:val="center"/>
          </w:tcPr>
          <w:p w14:paraId="02DA93A2" w14:textId="77777777" w:rsidR="00730746" w:rsidRDefault="00586BE4">
            <w:pPr>
              <w:ind w:firstLine="0"/>
              <w:jc w:val="center"/>
            </w:pPr>
            <w:r>
              <w:rPr>
                <w:sz w:val="16"/>
              </w:rPr>
              <w:t>37</w:t>
            </w:r>
          </w:p>
        </w:tc>
        <w:tc>
          <w:tcPr>
            <w:tcW w:w="720" w:type="dxa"/>
            <w:tcMar>
              <w:top w:w="35" w:type="dxa"/>
              <w:left w:w="35" w:type="dxa"/>
              <w:bottom w:w="35" w:type="dxa"/>
              <w:right w:w="35" w:type="dxa"/>
            </w:tcMar>
            <w:vAlign w:val="center"/>
          </w:tcPr>
          <w:p w14:paraId="165E6839" w14:textId="77777777" w:rsidR="00730746" w:rsidRDefault="00586BE4">
            <w:pPr>
              <w:ind w:firstLine="0"/>
              <w:jc w:val="center"/>
            </w:pPr>
            <w:r>
              <w:rPr>
                <w:sz w:val="16"/>
              </w:rPr>
              <w:t>0.1222 ± 0.1347</w:t>
            </w:r>
          </w:p>
        </w:tc>
        <w:tc>
          <w:tcPr>
            <w:tcW w:w="720" w:type="dxa"/>
            <w:tcMar>
              <w:top w:w="35" w:type="dxa"/>
              <w:left w:w="35" w:type="dxa"/>
              <w:bottom w:w="35" w:type="dxa"/>
              <w:right w:w="35" w:type="dxa"/>
            </w:tcMar>
            <w:vAlign w:val="center"/>
          </w:tcPr>
          <w:p w14:paraId="3ED1194B" w14:textId="77777777" w:rsidR="00730746" w:rsidRDefault="00586BE4">
            <w:pPr>
              <w:ind w:firstLine="0"/>
              <w:jc w:val="center"/>
            </w:pPr>
            <w:r>
              <w:rPr>
                <w:sz w:val="16"/>
              </w:rPr>
              <w:t>0.4461 ± 0.0268</w:t>
            </w:r>
          </w:p>
        </w:tc>
        <w:tc>
          <w:tcPr>
            <w:tcW w:w="720" w:type="dxa"/>
            <w:tcMar>
              <w:top w:w="35" w:type="dxa"/>
              <w:left w:w="35" w:type="dxa"/>
              <w:bottom w:w="35" w:type="dxa"/>
              <w:right w:w="35" w:type="dxa"/>
            </w:tcMar>
            <w:vAlign w:val="center"/>
          </w:tcPr>
          <w:p w14:paraId="76C420C5" w14:textId="77777777" w:rsidR="00730746" w:rsidRDefault="00586BE4">
            <w:pPr>
              <w:ind w:firstLine="0"/>
              <w:jc w:val="center"/>
            </w:pPr>
            <w:r>
              <w:rPr>
                <w:sz w:val="16"/>
              </w:rPr>
              <w:t>+0.3238</w:t>
            </w:r>
          </w:p>
        </w:tc>
      </w:tr>
    </w:tbl>
    <w:p w14:paraId="3148F2BC" w14:textId="77777777" w:rsidR="00730746" w:rsidRDefault="00586BE4">
      <w:r>
        <w:t xml:space="preserve">Train+/Eval+ là support dương trong train/split đánh giá. </w:t>
      </w:r>
      <w:r>
        <w:t>A: standard fixed→balanced tuned, một run; C: fixed→tuned cùng checkpoint/seed, đủ ba seed mới có mean±std. Δ là trung bình chênh lệch cặp seed; mọi tăng/giảm và std của Δ được giữ trong rare_before_after.csv. Ô — là thiếu/chưa đủ dữ liệu.</w:t>
      </w:r>
    </w:p>
    <w:p w14:paraId="5694D948" w14:textId="77777777" w:rsidR="00730746" w:rsidRDefault="00586BE4">
      <w:r>
        <w:t>Các cặp F1 vẫn bằng 0 trên test: C2/grief; C3/grief. Hạ ngưỡng không bảo đảm tạo được dự đoán đúng cho mọi nhãn hiếm.</w:t>
      </w:r>
    </w:p>
    <w:p w14:paraId="276087D5" w14:textId="77777777" w:rsidR="00730746" w:rsidRDefault="00586BE4">
      <w:r>
        <w:t>Các cặp giảm F1 trên test: C1/embarrassment -0.0257 ± 0.0370. Support nhỏ khiến một vài TP/FP/FN có ảnh hưởng lớn; không kết luận mọi nhãn đều cải thiện.</w:t>
      </w:r>
    </w:p>
    <w:p w14:paraId="3D47C6B4" w14:textId="77777777" w:rsidR="00730746" w:rsidRDefault="00586BE4">
      <w:r>
        <w:t>Khi đối chiếu standard fixed với balanced tuned của A, cả class weighting và luật ngưỡng đều thay đổi. Mức tăng tổng hợp không được quy toàn bộ cho một yếu tố. Hàng standard tuned và balanced fixed giúp đọc riêng từng tác động. Với C, so sánh fixed→tuned trên cùng seed/checkpoint rồi báo mean±std giữa ba seed. Báo đủ mọi nhãn đã xác định từ train, kể cả nhãn giảm, và giữ support để diễn giải biến động. Việc không tăng F1 ở một nhãn hiếm vẫn là kết quả đáng báo cáo.</w:t>
      </w:r>
    </w:p>
    <w:p w14:paraId="059EB672" w14:textId="77777777" w:rsidR="00730746" w:rsidRDefault="00586BE4">
      <w:pPr>
        <w:pStyle w:val="Heading2"/>
      </w:pPr>
      <w:r>
        <w:t>D. Phân tích lỗi có ví dụ</w:t>
      </w:r>
    </w:p>
    <w:p w14:paraId="34C9D8BB" w14:textId="77777777" w:rsidR="00730746" w:rsidRDefault="00586BE4">
      <w:r>
        <w:rPr>
          <w:b/>
        </w:rPr>
        <w:t>Ví dụ A standard @0,5 trên validation đã kiểm.</w:t>
      </w:r>
      <w:r>
        <w:t xml:space="preserve"> ID eczwil0, “I am so proud of this community.”, nhãn thật pride nhưng dự đoán rỗng, score pride=0,3776; ID ed832y6, “Homeopaths love it!”, nhãn thật neutral nhưng dự đoán love, score love≈1; ID eczdvun, “Thank you. I really appreciate your response”, nhãn thật admiration/gratitude nhưng chỉ tìm gratitude, score admiration=0,4989. Đây là lỗi A; không gán các ví dụ này thành lỗi của C khi chưa đọc scores C.</w:t>
      </w:r>
    </w:p>
    <w:p w14:paraId="3E8C42F1" w14:textId="77777777" w:rsidR="00730746" w:rsidRDefault="00586BE4">
      <w:pPr>
        <w:keepNext/>
        <w:spacing w:before="120" w:after="60"/>
        <w:ind w:firstLine="0"/>
        <w:jc w:val="center"/>
      </w:pPr>
      <w:r>
        <w:rPr>
          <w:b/>
          <w:sz w:val="16"/>
        </w:rPr>
        <w:t>BẢNG VII. BA NHÓM LỖI C TRÊN CÙNG TEST, NGƯỠNG 0,5.</w:t>
      </w:r>
    </w:p>
    <w:tbl>
      <w:tblPr>
        <w:tblStyle w:val="TableGrid"/>
        <w:tblW w:w="0" w:type="auto"/>
        <w:jc w:val="center"/>
        <w:tblLayout w:type="fixed"/>
        <w:tblLook w:val="04A0" w:firstRow="1" w:lastRow="0" w:firstColumn="1" w:lastColumn="0" w:noHBand="0" w:noVBand="1"/>
      </w:tblPr>
      <w:tblGrid>
        <w:gridCol w:w="840"/>
        <w:gridCol w:w="840"/>
        <w:gridCol w:w="840"/>
        <w:gridCol w:w="840"/>
        <w:gridCol w:w="840"/>
        <w:gridCol w:w="840"/>
      </w:tblGrid>
      <w:tr w:rsidR="00730746" w14:paraId="6083B206" w14:textId="77777777">
        <w:trPr>
          <w:cantSplit/>
          <w:tblHeader/>
          <w:jc w:val="center"/>
        </w:trPr>
        <w:tc>
          <w:tcPr>
            <w:tcW w:w="840" w:type="dxa"/>
            <w:tcMar>
              <w:top w:w="35" w:type="dxa"/>
              <w:left w:w="35" w:type="dxa"/>
              <w:bottom w:w="35" w:type="dxa"/>
              <w:right w:w="35" w:type="dxa"/>
            </w:tcMar>
            <w:vAlign w:val="center"/>
          </w:tcPr>
          <w:p w14:paraId="25F0FC8E" w14:textId="77777777" w:rsidR="00730746" w:rsidRDefault="00586BE4">
            <w:pPr>
              <w:keepNext/>
              <w:ind w:firstLine="0"/>
              <w:jc w:val="center"/>
            </w:pPr>
            <w:r>
              <w:rPr>
                <w:b/>
                <w:sz w:val="16"/>
              </w:rPr>
              <w:t>C</w:t>
            </w:r>
          </w:p>
        </w:tc>
        <w:tc>
          <w:tcPr>
            <w:tcW w:w="840" w:type="dxa"/>
            <w:tcMar>
              <w:top w:w="35" w:type="dxa"/>
              <w:left w:w="35" w:type="dxa"/>
              <w:bottom w:w="35" w:type="dxa"/>
              <w:right w:w="35" w:type="dxa"/>
            </w:tcMar>
            <w:vAlign w:val="center"/>
          </w:tcPr>
          <w:p w14:paraId="2915A7BB" w14:textId="77777777" w:rsidR="00730746" w:rsidRDefault="00586BE4">
            <w:pPr>
              <w:keepNext/>
              <w:ind w:firstLine="0"/>
              <w:jc w:val="center"/>
            </w:pPr>
            <w:r>
              <w:rPr>
                <w:b/>
                <w:sz w:val="16"/>
              </w:rPr>
              <w:t>Seed</w:t>
            </w:r>
          </w:p>
        </w:tc>
        <w:tc>
          <w:tcPr>
            <w:tcW w:w="840" w:type="dxa"/>
            <w:tcMar>
              <w:top w:w="35" w:type="dxa"/>
              <w:left w:w="35" w:type="dxa"/>
              <w:bottom w:w="35" w:type="dxa"/>
              <w:right w:w="35" w:type="dxa"/>
            </w:tcMar>
            <w:vAlign w:val="center"/>
          </w:tcPr>
          <w:p w14:paraId="3ED08A19" w14:textId="77777777" w:rsidR="00730746" w:rsidRDefault="00586BE4">
            <w:pPr>
              <w:keepNext/>
              <w:ind w:firstLine="0"/>
              <w:jc w:val="center"/>
            </w:pPr>
            <w:r>
              <w:rPr>
                <w:b/>
                <w:sz w:val="16"/>
              </w:rPr>
              <w:t>Nhóm</w:t>
            </w:r>
          </w:p>
        </w:tc>
        <w:tc>
          <w:tcPr>
            <w:tcW w:w="840" w:type="dxa"/>
            <w:tcMar>
              <w:top w:w="35" w:type="dxa"/>
              <w:left w:w="35" w:type="dxa"/>
              <w:bottom w:w="35" w:type="dxa"/>
              <w:right w:w="35" w:type="dxa"/>
            </w:tcMar>
            <w:vAlign w:val="center"/>
          </w:tcPr>
          <w:p w14:paraId="614EC0C4" w14:textId="77777777" w:rsidR="00730746" w:rsidRDefault="00586BE4">
            <w:pPr>
              <w:keepNext/>
              <w:ind w:firstLine="0"/>
              <w:jc w:val="center"/>
            </w:pPr>
            <w:r>
              <w:rPr>
                <w:b/>
                <w:sz w:val="16"/>
              </w:rPr>
              <w:t>Lỗi</w:t>
            </w:r>
          </w:p>
        </w:tc>
        <w:tc>
          <w:tcPr>
            <w:tcW w:w="840" w:type="dxa"/>
            <w:tcMar>
              <w:top w:w="35" w:type="dxa"/>
              <w:left w:w="35" w:type="dxa"/>
              <w:bottom w:w="35" w:type="dxa"/>
              <w:right w:w="35" w:type="dxa"/>
            </w:tcMar>
            <w:vAlign w:val="center"/>
          </w:tcPr>
          <w:p w14:paraId="2545F752" w14:textId="77777777" w:rsidR="00730746" w:rsidRDefault="00586BE4">
            <w:pPr>
              <w:keepNext/>
              <w:ind w:firstLine="0"/>
              <w:jc w:val="center"/>
            </w:pPr>
            <w:r>
              <w:rPr>
                <w:b/>
                <w:sz w:val="16"/>
              </w:rPr>
              <w:t xml:space="preserve">Đủ </w:t>
            </w:r>
            <w:r>
              <w:rPr>
                <w:b/>
                <w:sz w:val="16"/>
              </w:rPr>
              <w:t>điều kiện</w:t>
            </w:r>
          </w:p>
        </w:tc>
        <w:tc>
          <w:tcPr>
            <w:tcW w:w="840" w:type="dxa"/>
            <w:tcMar>
              <w:top w:w="35" w:type="dxa"/>
              <w:left w:w="35" w:type="dxa"/>
              <w:bottom w:w="35" w:type="dxa"/>
              <w:right w:w="35" w:type="dxa"/>
            </w:tcMar>
            <w:vAlign w:val="center"/>
          </w:tcPr>
          <w:p w14:paraId="082DCFA5" w14:textId="77777777" w:rsidR="00730746" w:rsidRDefault="00586BE4">
            <w:pPr>
              <w:keepNext/>
              <w:ind w:firstLine="0"/>
              <w:jc w:val="center"/>
            </w:pPr>
            <w:r>
              <w:rPr>
                <w:b/>
                <w:sz w:val="16"/>
              </w:rPr>
              <w:t>Tỷ lệ</w:t>
            </w:r>
          </w:p>
        </w:tc>
      </w:tr>
      <w:tr w:rsidR="00730746" w14:paraId="2321181D" w14:textId="77777777">
        <w:trPr>
          <w:cantSplit/>
          <w:jc w:val="center"/>
        </w:trPr>
        <w:tc>
          <w:tcPr>
            <w:tcW w:w="840" w:type="dxa"/>
            <w:tcMar>
              <w:top w:w="35" w:type="dxa"/>
              <w:left w:w="35" w:type="dxa"/>
              <w:bottom w:w="35" w:type="dxa"/>
              <w:right w:w="35" w:type="dxa"/>
            </w:tcMar>
            <w:vAlign w:val="center"/>
          </w:tcPr>
          <w:p w14:paraId="37517C27" w14:textId="77777777" w:rsidR="00730746" w:rsidRDefault="00586BE4">
            <w:pPr>
              <w:ind w:firstLine="0"/>
              <w:jc w:val="center"/>
            </w:pPr>
            <w:r>
              <w:rPr>
                <w:sz w:val="16"/>
              </w:rPr>
              <w:t>C1</w:t>
            </w:r>
          </w:p>
        </w:tc>
        <w:tc>
          <w:tcPr>
            <w:tcW w:w="840" w:type="dxa"/>
            <w:tcMar>
              <w:top w:w="35" w:type="dxa"/>
              <w:left w:w="35" w:type="dxa"/>
              <w:bottom w:w="35" w:type="dxa"/>
              <w:right w:w="35" w:type="dxa"/>
            </w:tcMar>
            <w:vAlign w:val="center"/>
          </w:tcPr>
          <w:p w14:paraId="4C14B431" w14:textId="77777777" w:rsidR="00730746" w:rsidRDefault="00586BE4">
            <w:pPr>
              <w:ind w:firstLine="0"/>
              <w:jc w:val="center"/>
            </w:pPr>
            <w:r>
              <w:rPr>
                <w:sz w:val="16"/>
              </w:rPr>
              <w:t>123</w:t>
            </w:r>
          </w:p>
        </w:tc>
        <w:tc>
          <w:tcPr>
            <w:tcW w:w="840" w:type="dxa"/>
            <w:tcMar>
              <w:top w:w="35" w:type="dxa"/>
              <w:left w:w="35" w:type="dxa"/>
              <w:bottom w:w="35" w:type="dxa"/>
              <w:right w:w="35" w:type="dxa"/>
            </w:tcMar>
            <w:vAlign w:val="center"/>
          </w:tcPr>
          <w:p w14:paraId="51519557" w14:textId="77777777" w:rsidR="00730746" w:rsidRDefault="00586BE4">
            <w:pPr>
              <w:ind w:firstLine="0"/>
              <w:jc w:val="center"/>
            </w:pPr>
            <w:r>
              <w:rPr>
                <w:sz w:val="16"/>
              </w:rPr>
              <w:t>Thiếu nhãn</w:t>
            </w:r>
          </w:p>
        </w:tc>
        <w:tc>
          <w:tcPr>
            <w:tcW w:w="840" w:type="dxa"/>
            <w:tcMar>
              <w:top w:w="35" w:type="dxa"/>
              <w:left w:w="35" w:type="dxa"/>
              <w:bottom w:w="35" w:type="dxa"/>
              <w:right w:w="35" w:type="dxa"/>
            </w:tcMar>
            <w:vAlign w:val="center"/>
          </w:tcPr>
          <w:p w14:paraId="41DB06C4" w14:textId="77777777" w:rsidR="00730746" w:rsidRDefault="00586BE4">
            <w:pPr>
              <w:ind w:firstLine="0"/>
              <w:jc w:val="center"/>
            </w:pPr>
            <w:r>
              <w:rPr>
                <w:sz w:val="16"/>
              </w:rPr>
              <w:t>482</w:t>
            </w:r>
          </w:p>
        </w:tc>
        <w:tc>
          <w:tcPr>
            <w:tcW w:w="840" w:type="dxa"/>
            <w:tcMar>
              <w:top w:w="35" w:type="dxa"/>
              <w:left w:w="35" w:type="dxa"/>
              <w:bottom w:w="35" w:type="dxa"/>
              <w:right w:w="35" w:type="dxa"/>
            </w:tcMar>
            <w:vAlign w:val="center"/>
          </w:tcPr>
          <w:p w14:paraId="0A9F7715" w14:textId="77777777" w:rsidR="00730746" w:rsidRDefault="00586BE4">
            <w:pPr>
              <w:ind w:firstLine="0"/>
              <w:jc w:val="center"/>
            </w:pPr>
            <w:r>
              <w:rPr>
                <w:sz w:val="16"/>
              </w:rPr>
              <w:t>837</w:t>
            </w:r>
          </w:p>
        </w:tc>
        <w:tc>
          <w:tcPr>
            <w:tcW w:w="840" w:type="dxa"/>
            <w:tcMar>
              <w:top w:w="35" w:type="dxa"/>
              <w:left w:w="35" w:type="dxa"/>
              <w:bottom w:w="35" w:type="dxa"/>
              <w:right w:w="35" w:type="dxa"/>
            </w:tcMar>
            <w:vAlign w:val="center"/>
          </w:tcPr>
          <w:p w14:paraId="22A806FF" w14:textId="77777777" w:rsidR="00730746" w:rsidRDefault="00586BE4">
            <w:pPr>
              <w:ind w:firstLine="0"/>
              <w:jc w:val="center"/>
            </w:pPr>
            <w:r>
              <w:rPr>
                <w:sz w:val="16"/>
              </w:rPr>
              <w:t>57.59%</w:t>
            </w:r>
          </w:p>
        </w:tc>
      </w:tr>
      <w:tr w:rsidR="00730746" w14:paraId="25981ADD" w14:textId="77777777">
        <w:trPr>
          <w:cantSplit/>
          <w:jc w:val="center"/>
        </w:trPr>
        <w:tc>
          <w:tcPr>
            <w:tcW w:w="840" w:type="dxa"/>
            <w:tcMar>
              <w:top w:w="35" w:type="dxa"/>
              <w:left w:w="35" w:type="dxa"/>
              <w:bottom w:w="35" w:type="dxa"/>
              <w:right w:w="35" w:type="dxa"/>
            </w:tcMar>
            <w:vAlign w:val="center"/>
          </w:tcPr>
          <w:p w14:paraId="47A6E235" w14:textId="77777777" w:rsidR="00730746" w:rsidRDefault="00586BE4">
            <w:pPr>
              <w:ind w:firstLine="0"/>
              <w:jc w:val="center"/>
            </w:pPr>
            <w:r>
              <w:rPr>
                <w:sz w:val="16"/>
              </w:rPr>
              <w:t>C1</w:t>
            </w:r>
          </w:p>
        </w:tc>
        <w:tc>
          <w:tcPr>
            <w:tcW w:w="840" w:type="dxa"/>
            <w:tcMar>
              <w:top w:w="35" w:type="dxa"/>
              <w:left w:w="35" w:type="dxa"/>
              <w:bottom w:w="35" w:type="dxa"/>
              <w:right w:w="35" w:type="dxa"/>
            </w:tcMar>
            <w:vAlign w:val="center"/>
          </w:tcPr>
          <w:p w14:paraId="6840E4A4" w14:textId="77777777" w:rsidR="00730746" w:rsidRDefault="00586BE4">
            <w:pPr>
              <w:ind w:firstLine="0"/>
              <w:jc w:val="center"/>
            </w:pPr>
            <w:r>
              <w:rPr>
                <w:sz w:val="16"/>
              </w:rPr>
              <w:t>123</w:t>
            </w:r>
          </w:p>
        </w:tc>
        <w:tc>
          <w:tcPr>
            <w:tcW w:w="840" w:type="dxa"/>
            <w:tcMar>
              <w:top w:w="35" w:type="dxa"/>
              <w:left w:w="35" w:type="dxa"/>
              <w:bottom w:w="35" w:type="dxa"/>
              <w:right w:w="35" w:type="dxa"/>
            </w:tcMar>
            <w:vAlign w:val="center"/>
          </w:tcPr>
          <w:p w14:paraId="1C905C2B" w14:textId="77777777" w:rsidR="00730746" w:rsidRDefault="00586BE4">
            <w:pPr>
              <w:ind w:firstLine="0"/>
              <w:jc w:val="center"/>
            </w:pPr>
            <w:r>
              <w:rPr>
                <w:sz w:val="16"/>
              </w:rPr>
              <w:t>Bỏ nhãn hiếm</w:t>
            </w:r>
          </w:p>
        </w:tc>
        <w:tc>
          <w:tcPr>
            <w:tcW w:w="840" w:type="dxa"/>
            <w:tcMar>
              <w:top w:w="35" w:type="dxa"/>
              <w:left w:w="35" w:type="dxa"/>
              <w:bottom w:w="35" w:type="dxa"/>
              <w:right w:w="35" w:type="dxa"/>
            </w:tcMar>
            <w:vAlign w:val="center"/>
          </w:tcPr>
          <w:p w14:paraId="692CA95F" w14:textId="77777777" w:rsidR="00730746" w:rsidRDefault="00586BE4">
            <w:pPr>
              <w:ind w:firstLine="0"/>
              <w:jc w:val="center"/>
            </w:pPr>
            <w:r>
              <w:rPr>
                <w:sz w:val="16"/>
              </w:rPr>
              <w:t>72</w:t>
            </w:r>
          </w:p>
        </w:tc>
        <w:tc>
          <w:tcPr>
            <w:tcW w:w="840" w:type="dxa"/>
            <w:tcMar>
              <w:top w:w="35" w:type="dxa"/>
              <w:left w:w="35" w:type="dxa"/>
              <w:bottom w:w="35" w:type="dxa"/>
              <w:right w:w="35" w:type="dxa"/>
            </w:tcMar>
            <w:vAlign w:val="center"/>
          </w:tcPr>
          <w:p w14:paraId="716A93D9" w14:textId="77777777" w:rsidR="00730746" w:rsidRDefault="00586BE4">
            <w:pPr>
              <w:ind w:firstLine="0"/>
              <w:jc w:val="center"/>
            </w:pPr>
            <w:r>
              <w:rPr>
                <w:sz w:val="16"/>
              </w:rPr>
              <w:t>93</w:t>
            </w:r>
          </w:p>
        </w:tc>
        <w:tc>
          <w:tcPr>
            <w:tcW w:w="840" w:type="dxa"/>
            <w:tcMar>
              <w:top w:w="35" w:type="dxa"/>
              <w:left w:w="35" w:type="dxa"/>
              <w:bottom w:w="35" w:type="dxa"/>
              <w:right w:w="35" w:type="dxa"/>
            </w:tcMar>
            <w:vAlign w:val="center"/>
          </w:tcPr>
          <w:p w14:paraId="20B6F314" w14:textId="77777777" w:rsidR="00730746" w:rsidRDefault="00586BE4">
            <w:pPr>
              <w:ind w:firstLine="0"/>
              <w:jc w:val="center"/>
            </w:pPr>
            <w:r>
              <w:rPr>
                <w:sz w:val="16"/>
              </w:rPr>
              <w:t>77.42%</w:t>
            </w:r>
          </w:p>
        </w:tc>
      </w:tr>
      <w:tr w:rsidR="00730746" w14:paraId="42227C69" w14:textId="77777777">
        <w:trPr>
          <w:cantSplit/>
          <w:jc w:val="center"/>
        </w:trPr>
        <w:tc>
          <w:tcPr>
            <w:tcW w:w="840" w:type="dxa"/>
            <w:tcMar>
              <w:top w:w="35" w:type="dxa"/>
              <w:left w:w="35" w:type="dxa"/>
              <w:bottom w:w="35" w:type="dxa"/>
              <w:right w:w="35" w:type="dxa"/>
            </w:tcMar>
            <w:vAlign w:val="center"/>
          </w:tcPr>
          <w:p w14:paraId="574B4688" w14:textId="77777777" w:rsidR="00730746" w:rsidRDefault="00586BE4">
            <w:pPr>
              <w:ind w:firstLine="0"/>
              <w:jc w:val="center"/>
            </w:pPr>
            <w:r>
              <w:rPr>
                <w:sz w:val="16"/>
              </w:rPr>
              <w:t>C1</w:t>
            </w:r>
          </w:p>
        </w:tc>
        <w:tc>
          <w:tcPr>
            <w:tcW w:w="840" w:type="dxa"/>
            <w:tcMar>
              <w:top w:w="35" w:type="dxa"/>
              <w:left w:w="35" w:type="dxa"/>
              <w:bottom w:w="35" w:type="dxa"/>
              <w:right w:w="35" w:type="dxa"/>
            </w:tcMar>
            <w:vAlign w:val="center"/>
          </w:tcPr>
          <w:p w14:paraId="7DDDBCB9" w14:textId="77777777" w:rsidR="00730746" w:rsidRDefault="00586BE4">
            <w:pPr>
              <w:ind w:firstLine="0"/>
              <w:jc w:val="center"/>
            </w:pPr>
            <w:r>
              <w:rPr>
                <w:sz w:val="16"/>
              </w:rPr>
              <w:t>123</w:t>
            </w:r>
          </w:p>
        </w:tc>
        <w:tc>
          <w:tcPr>
            <w:tcW w:w="840" w:type="dxa"/>
            <w:tcMar>
              <w:top w:w="35" w:type="dxa"/>
              <w:left w:w="35" w:type="dxa"/>
              <w:bottom w:w="35" w:type="dxa"/>
              <w:right w:w="35" w:type="dxa"/>
            </w:tcMar>
            <w:vAlign w:val="center"/>
          </w:tcPr>
          <w:p w14:paraId="3E9E05EF" w14:textId="77777777" w:rsidR="00730746" w:rsidRDefault="00586BE4">
            <w:pPr>
              <w:ind w:firstLine="0"/>
              <w:jc w:val="center"/>
            </w:pPr>
            <w:r>
              <w:rPr>
                <w:sz w:val="16"/>
              </w:rPr>
              <w:t>FN+FP</w:t>
            </w:r>
          </w:p>
        </w:tc>
        <w:tc>
          <w:tcPr>
            <w:tcW w:w="840" w:type="dxa"/>
            <w:tcMar>
              <w:top w:w="35" w:type="dxa"/>
              <w:left w:w="35" w:type="dxa"/>
              <w:bottom w:w="35" w:type="dxa"/>
              <w:right w:w="35" w:type="dxa"/>
            </w:tcMar>
            <w:vAlign w:val="center"/>
          </w:tcPr>
          <w:p w14:paraId="4F567E0F" w14:textId="77777777" w:rsidR="00730746" w:rsidRDefault="00586BE4">
            <w:pPr>
              <w:ind w:firstLine="0"/>
              <w:jc w:val="center"/>
            </w:pPr>
            <w:r>
              <w:rPr>
                <w:sz w:val="16"/>
              </w:rPr>
              <w:t>1582</w:t>
            </w:r>
          </w:p>
        </w:tc>
        <w:tc>
          <w:tcPr>
            <w:tcW w:w="840" w:type="dxa"/>
            <w:tcMar>
              <w:top w:w="35" w:type="dxa"/>
              <w:left w:w="35" w:type="dxa"/>
              <w:bottom w:w="35" w:type="dxa"/>
              <w:right w:w="35" w:type="dxa"/>
            </w:tcMar>
            <w:vAlign w:val="center"/>
          </w:tcPr>
          <w:p w14:paraId="442EF64B" w14:textId="77777777" w:rsidR="00730746" w:rsidRDefault="00586BE4">
            <w:pPr>
              <w:ind w:firstLine="0"/>
              <w:jc w:val="center"/>
            </w:pPr>
            <w:r>
              <w:rPr>
                <w:sz w:val="16"/>
              </w:rPr>
              <w:t>5427</w:t>
            </w:r>
          </w:p>
        </w:tc>
        <w:tc>
          <w:tcPr>
            <w:tcW w:w="840" w:type="dxa"/>
            <w:tcMar>
              <w:top w:w="35" w:type="dxa"/>
              <w:left w:w="35" w:type="dxa"/>
              <w:bottom w:w="35" w:type="dxa"/>
              <w:right w:w="35" w:type="dxa"/>
            </w:tcMar>
            <w:vAlign w:val="center"/>
          </w:tcPr>
          <w:p w14:paraId="58AB63DA" w14:textId="77777777" w:rsidR="00730746" w:rsidRDefault="00586BE4">
            <w:pPr>
              <w:ind w:firstLine="0"/>
              <w:jc w:val="center"/>
            </w:pPr>
            <w:r>
              <w:rPr>
                <w:sz w:val="16"/>
              </w:rPr>
              <w:t>29.15%</w:t>
            </w:r>
          </w:p>
        </w:tc>
      </w:tr>
      <w:tr w:rsidR="00730746" w14:paraId="57DC61B4" w14:textId="77777777">
        <w:trPr>
          <w:cantSplit/>
          <w:jc w:val="center"/>
        </w:trPr>
        <w:tc>
          <w:tcPr>
            <w:tcW w:w="840" w:type="dxa"/>
            <w:tcMar>
              <w:top w:w="35" w:type="dxa"/>
              <w:left w:w="35" w:type="dxa"/>
              <w:bottom w:w="35" w:type="dxa"/>
              <w:right w:w="35" w:type="dxa"/>
            </w:tcMar>
            <w:vAlign w:val="center"/>
          </w:tcPr>
          <w:p w14:paraId="400B964C" w14:textId="77777777" w:rsidR="00730746" w:rsidRDefault="00586BE4">
            <w:pPr>
              <w:ind w:firstLine="0"/>
              <w:jc w:val="center"/>
            </w:pPr>
            <w:r>
              <w:rPr>
                <w:sz w:val="16"/>
              </w:rPr>
              <w:t>C2</w:t>
            </w:r>
          </w:p>
        </w:tc>
        <w:tc>
          <w:tcPr>
            <w:tcW w:w="840" w:type="dxa"/>
            <w:tcMar>
              <w:top w:w="35" w:type="dxa"/>
              <w:left w:w="35" w:type="dxa"/>
              <w:bottom w:w="35" w:type="dxa"/>
              <w:right w:w="35" w:type="dxa"/>
            </w:tcMar>
            <w:vAlign w:val="center"/>
          </w:tcPr>
          <w:p w14:paraId="1791A665" w14:textId="77777777" w:rsidR="00730746" w:rsidRDefault="00586BE4">
            <w:pPr>
              <w:ind w:firstLine="0"/>
              <w:jc w:val="center"/>
            </w:pPr>
            <w:r>
              <w:rPr>
                <w:sz w:val="16"/>
              </w:rPr>
              <w:t>2026</w:t>
            </w:r>
          </w:p>
        </w:tc>
        <w:tc>
          <w:tcPr>
            <w:tcW w:w="840" w:type="dxa"/>
            <w:tcMar>
              <w:top w:w="35" w:type="dxa"/>
              <w:left w:w="35" w:type="dxa"/>
              <w:bottom w:w="35" w:type="dxa"/>
              <w:right w:w="35" w:type="dxa"/>
            </w:tcMar>
            <w:vAlign w:val="center"/>
          </w:tcPr>
          <w:p w14:paraId="49A940CA" w14:textId="77777777" w:rsidR="00730746" w:rsidRDefault="00586BE4">
            <w:pPr>
              <w:ind w:firstLine="0"/>
              <w:jc w:val="center"/>
            </w:pPr>
            <w:r>
              <w:rPr>
                <w:sz w:val="16"/>
              </w:rPr>
              <w:t>Thiếu nhãn</w:t>
            </w:r>
          </w:p>
        </w:tc>
        <w:tc>
          <w:tcPr>
            <w:tcW w:w="840" w:type="dxa"/>
            <w:tcMar>
              <w:top w:w="35" w:type="dxa"/>
              <w:left w:w="35" w:type="dxa"/>
              <w:bottom w:w="35" w:type="dxa"/>
              <w:right w:w="35" w:type="dxa"/>
            </w:tcMar>
            <w:vAlign w:val="center"/>
          </w:tcPr>
          <w:p w14:paraId="7D2765E3" w14:textId="77777777" w:rsidR="00730746" w:rsidRDefault="00586BE4">
            <w:pPr>
              <w:ind w:firstLine="0"/>
              <w:jc w:val="center"/>
            </w:pPr>
            <w:r>
              <w:rPr>
                <w:sz w:val="16"/>
              </w:rPr>
              <w:t>473</w:t>
            </w:r>
          </w:p>
        </w:tc>
        <w:tc>
          <w:tcPr>
            <w:tcW w:w="840" w:type="dxa"/>
            <w:tcMar>
              <w:top w:w="35" w:type="dxa"/>
              <w:left w:w="35" w:type="dxa"/>
              <w:bottom w:w="35" w:type="dxa"/>
              <w:right w:w="35" w:type="dxa"/>
            </w:tcMar>
            <w:vAlign w:val="center"/>
          </w:tcPr>
          <w:p w14:paraId="6B7CB3DE" w14:textId="77777777" w:rsidR="00730746" w:rsidRDefault="00586BE4">
            <w:pPr>
              <w:ind w:firstLine="0"/>
              <w:jc w:val="center"/>
            </w:pPr>
            <w:r>
              <w:rPr>
                <w:sz w:val="16"/>
              </w:rPr>
              <w:t>837</w:t>
            </w:r>
          </w:p>
        </w:tc>
        <w:tc>
          <w:tcPr>
            <w:tcW w:w="840" w:type="dxa"/>
            <w:tcMar>
              <w:top w:w="35" w:type="dxa"/>
              <w:left w:w="35" w:type="dxa"/>
              <w:bottom w:w="35" w:type="dxa"/>
              <w:right w:w="35" w:type="dxa"/>
            </w:tcMar>
            <w:vAlign w:val="center"/>
          </w:tcPr>
          <w:p w14:paraId="2A0D35F9" w14:textId="77777777" w:rsidR="00730746" w:rsidRDefault="00586BE4">
            <w:pPr>
              <w:ind w:firstLine="0"/>
              <w:jc w:val="center"/>
            </w:pPr>
            <w:r>
              <w:rPr>
                <w:sz w:val="16"/>
              </w:rPr>
              <w:t>56.51%</w:t>
            </w:r>
          </w:p>
        </w:tc>
      </w:tr>
      <w:tr w:rsidR="00730746" w14:paraId="5E4AF87B" w14:textId="77777777">
        <w:trPr>
          <w:cantSplit/>
          <w:jc w:val="center"/>
        </w:trPr>
        <w:tc>
          <w:tcPr>
            <w:tcW w:w="840" w:type="dxa"/>
            <w:tcMar>
              <w:top w:w="35" w:type="dxa"/>
              <w:left w:w="35" w:type="dxa"/>
              <w:bottom w:w="35" w:type="dxa"/>
              <w:right w:w="35" w:type="dxa"/>
            </w:tcMar>
            <w:vAlign w:val="center"/>
          </w:tcPr>
          <w:p w14:paraId="3C9D24D6" w14:textId="77777777" w:rsidR="00730746" w:rsidRDefault="00586BE4">
            <w:pPr>
              <w:ind w:firstLine="0"/>
              <w:jc w:val="center"/>
            </w:pPr>
            <w:r>
              <w:rPr>
                <w:sz w:val="16"/>
              </w:rPr>
              <w:t>C2</w:t>
            </w:r>
          </w:p>
        </w:tc>
        <w:tc>
          <w:tcPr>
            <w:tcW w:w="840" w:type="dxa"/>
            <w:tcMar>
              <w:top w:w="35" w:type="dxa"/>
              <w:left w:w="35" w:type="dxa"/>
              <w:bottom w:w="35" w:type="dxa"/>
              <w:right w:w="35" w:type="dxa"/>
            </w:tcMar>
            <w:vAlign w:val="center"/>
          </w:tcPr>
          <w:p w14:paraId="739AF58A" w14:textId="77777777" w:rsidR="00730746" w:rsidRDefault="00586BE4">
            <w:pPr>
              <w:ind w:firstLine="0"/>
              <w:jc w:val="center"/>
            </w:pPr>
            <w:r>
              <w:rPr>
                <w:sz w:val="16"/>
              </w:rPr>
              <w:t>2026</w:t>
            </w:r>
          </w:p>
        </w:tc>
        <w:tc>
          <w:tcPr>
            <w:tcW w:w="840" w:type="dxa"/>
            <w:tcMar>
              <w:top w:w="35" w:type="dxa"/>
              <w:left w:w="35" w:type="dxa"/>
              <w:bottom w:w="35" w:type="dxa"/>
              <w:right w:w="35" w:type="dxa"/>
            </w:tcMar>
            <w:vAlign w:val="center"/>
          </w:tcPr>
          <w:p w14:paraId="1ACA9A22" w14:textId="77777777" w:rsidR="00730746" w:rsidRDefault="00586BE4">
            <w:pPr>
              <w:ind w:firstLine="0"/>
              <w:jc w:val="center"/>
            </w:pPr>
            <w:r>
              <w:rPr>
                <w:sz w:val="16"/>
              </w:rPr>
              <w:t>Bỏ nhãn hiếm</w:t>
            </w:r>
          </w:p>
        </w:tc>
        <w:tc>
          <w:tcPr>
            <w:tcW w:w="840" w:type="dxa"/>
            <w:tcMar>
              <w:top w:w="35" w:type="dxa"/>
              <w:left w:w="35" w:type="dxa"/>
              <w:bottom w:w="35" w:type="dxa"/>
              <w:right w:w="35" w:type="dxa"/>
            </w:tcMar>
            <w:vAlign w:val="center"/>
          </w:tcPr>
          <w:p w14:paraId="6987CC83" w14:textId="77777777" w:rsidR="00730746" w:rsidRDefault="00586BE4">
            <w:pPr>
              <w:ind w:firstLine="0"/>
              <w:jc w:val="center"/>
            </w:pPr>
            <w:r>
              <w:rPr>
                <w:sz w:val="16"/>
              </w:rPr>
              <w:t>87</w:t>
            </w:r>
          </w:p>
        </w:tc>
        <w:tc>
          <w:tcPr>
            <w:tcW w:w="840" w:type="dxa"/>
            <w:tcMar>
              <w:top w:w="35" w:type="dxa"/>
              <w:left w:w="35" w:type="dxa"/>
              <w:bottom w:w="35" w:type="dxa"/>
              <w:right w:w="35" w:type="dxa"/>
            </w:tcMar>
            <w:vAlign w:val="center"/>
          </w:tcPr>
          <w:p w14:paraId="19BDA658" w14:textId="77777777" w:rsidR="00730746" w:rsidRDefault="00586BE4">
            <w:pPr>
              <w:ind w:firstLine="0"/>
              <w:jc w:val="center"/>
            </w:pPr>
            <w:r>
              <w:rPr>
                <w:sz w:val="16"/>
              </w:rPr>
              <w:t>93</w:t>
            </w:r>
          </w:p>
        </w:tc>
        <w:tc>
          <w:tcPr>
            <w:tcW w:w="840" w:type="dxa"/>
            <w:tcMar>
              <w:top w:w="35" w:type="dxa"/>
              <w:left w:w="35" w:type="dxa"/>
              <w:bottom w:w="35" w:type="dxa"/>
              <w:right w:w="35" w:type="dxa"/>
            </w:tcMar>
            <w:vAlign w:val="center"/>
          </w:tcPr>
          <w:p w14:paraId="1BA32EE6" w14:textId="77777777" w:rsidR="00730746" w:rsidRDefault="00586BE4">
            <w:pPr>
              <w:ind w:firstLine="0"/>
              <w:jc w:val="center"/>
            </w:pPr>
            <w:r>
              <w:rPr>
                <w:sz w:val="16"/>
              </w:rPr>
              <w:t>93.55%</w:t>
            </w:r>
          </w:p>
        </w:tc>
      </w:tr>
      <w:tr w:rsidR="00730746" w14:paraId="50F236BC" w14:textId="77777777">
        <w:trPr>
          <w:cantSplit/>
          <w:jc w:val="center"/>
        </w:trPr>
        <w:tc>
          <w:tcPr>
            <w:tcW w:w="840" w:type="dxa"/>
            <w:tcMar>
              <w:top w:w="35" w:type="dxa"/>
              <w:left w:w="35" w:type="dxa"/>
              <w:bottom w:w="35" w:type="dxa"/>
              <w:right w:w="35" w:type="dxa"/>
            </w:tcMar>
            <w:vAlign w:val="center"/>
          </w:tcPr>
          <w:p w14:paraId="7D2B7918" w14:textId="77777777" w:rsidR="00730746" w:rsidRDefault="00586BE4">
            <w:pPr>
              <w:ind w:firstLine="0"/>
              <w:jc w:val="center"/>
            </w:pPr>
            <w:r>
              <w:rPr>
                <w:sz w:val="16"/>
              </w:rPr>
              <w:t>C2</w:t>
            </w:r>
          </w:p>
        </w:tc>
        <w:tc>
          <w:tcPr>
            <w:tcW w:w="840" w:type="dxa"/>
            <w:tcMar>
              <w:top w:w="35" w:type="dxa"/>
              <w:left w:w="35" w:type="dxa"/>
              <w:bottom w:w="35" w:type="dxa"/>
              <w:right w:w="35" w:type="dxa"/>
            </w:tcMar>
            <w:vAlign w:val="center"/>
          </w:tcPr>
          <w:p w14:paraId="07D19BF0" w14:textId="77777777" w:rsidR="00730746" w:rsidRDefault="00586BE4">
            <w:pPr>
              <w:ind w:firstLine="0"/>
              <w:jc w:val="center"/>
            </w:pPr>
            <w:r>
              <w:rPr>
                <w:sz w:val="16"/>
              </w:rPr>
              <w:t>2026</w:t>
            </w:r>
          </w:p>
        </w:tc>
        <w:tc>
          <w:tcPr>
            <w:tcW w:w="840" w:type="dxa"/>
            <w:tcMar>
              <w:top w:w="35" w:type="dxa"/>
              <w:left w:w="35" w:type="dxa"/>
              <w:bottom w:w="35" w:type="dxa"/>
              <w:right w:w="35" w:type="dxa"/>
            </w:tcMar>
            <w:vAlign w:val="center"/>
          </w:tcPr>
          <w:p w14:paraId="0F57F060" w14:textId="77777777" w:rsidR="00730746" w:rsidRDefault="00586BE4">
            <w:pPr>
              <w:ind w:firstLine="0"/>
              <w:jc w:val="center"/>
            </w:pPr>
            <w:r>
              <w:rPr>
                <w:sz w:val="16"/>
              </w:rPr>
              <w:t>FN+FP</w:t>
            </w:r>
          </w:p>
        </w:tc>
        <w:tc>
          <w:tcPr>
            <w:tcW w:w="840" w:type="dxa"/>
            <w:tcMar>
              <w:top w:w="35" w:type="dxa"/>
              <w:left w:w="35" w:type="dxa"/>
              <w:bottom w:w="35" w:type="dxa"/>
              <w:right w:w="35" w:type="dxa"/>
            </w:tcMar>
            <w:vAlign w:val="center"/>
          </w:tcPr>
          <w:p w14:paraId="3BAD5077" w14:textId="77777777" w:rsidR="00730746" w:rsidRDefault="00586BE4">
            <w:pPr>
              <w:ind w:firstLine="0"/>
              <w:jc w:val="center"/>
            </w:pPr>
            <w:r>
              <w:rPr>
                <w:sz w:val="16"/>
              </w:rPr>
              <w:t>1216</w:t>
            </w:r>
          </w:p>
        </w:tc>
        <w:tc>
          <w:tcPr>
            <w:tcW w:w="840" w:type="dxa"/>
            <w:tcMar>
              <w:top w:w="35" w:type="dxa"/>
              <w:left w:w="35" w:type="dxa"/>
              <w:bottom w:w="35" w:type="dxa"/>
              <w:right w:w="35" w:type="dxa"/>
            </w:tcMar>
            <w:vAlign w:val="center"/>
          </w:tcPr>
          <w:p w14:paraId="02F4CAEA" w14:textId="77777777" w:rsidR="00730746" w:rsidRDefault="00586BE4">
            <w:pPr>
              <w:ind w:firstLine="0"/>
              <w:jc w:val="center"/>
            </w:pPr>
            <w:r>
              <w:rPr>
                <w:sz w:val="16"/>
              </w:rPr>
              <w:t>5427</w:t>
            </w:r>
          </w:p>
        </w:tc>
        <w:tc>
          <w:tcPr>
            <w:tcW w:w="840" w:type="dxa"/>
            <w:tcMar>
              <w:top w:w="35" w:type="dxa"/>
              <w:left w:w="35" w:type="dxa"/>
              <w:bottom w:w="35" w:type="dxa"/>
              <w:right w:w="35" w:type="dxa"/>
            </w:tcMar>
            <w:vAlign w:val="center"/>
          </w:tcPr>
          <w:p w14:paraId="041912C8" w14:textId="77777777" w:rsidR="00730746" w:rsidRDefault="00586BE4">
            <w:pPr>
              <w:ind w:firstLine="0"/>
              <w:jc w:val="center"/>
            </w:pPr>
            <w:r>
              <w:rPr>
                <w:sz w:val="16"/>
              </w:rPr>
              <w:t>22.41%</w:t>
            </w:r>
          </w:p>
        </w:tc>
      </w:tr>
      <w:tr w:rsidR="00730746" w14:paraId="675A01E3" w14:textId="77777777">
        <w:trPr>
          <w:cantSplit/>
          <w:jc w:val="center"/>
        </w:trPr>
        <w:tc>
          <w:tcPr>
            <w:tcW w:w="840" w:type="dxa"/>
            <w:tcMar>
              <w:top w:w="35" w:type="dxa"/>
              <w:left w:w="35" w:type="dxa"/>
              <w:bottom w:w="35" w:type="dxa"/>
              <w:right w:w="35" w:type="dxa"/>
            </w:tcMar>
            <w:vAlign w:val="center"/>
          </w:tcPr>
          <w:p w14:paraId="772A9DFB" w14:textId="77777777" w:rsidR="00730746" w:rsidRDefault="00586BE4">
            <w:pPr>
              <w:ind w:firstLine="0"/>
              <w:jc w:val="center"/>
            </w:pPr>
            <w:r>
              <w:rPr>
                <w:sz w:val="16"/>
              </w:rPr>
              <w:t>C3</w:t>
            </w:r>
          </w:p>
        </w:tc>
        <w:tc>
          <w:tcPr>
            <w:tcW w:w="840" w:type="dxa"/>
            <w:tcMar>
              <w:top w:w="35" w:type="dxa"/>
              <w:left w:w="35" w:type="dxa"/>
              <w:bottom w:w="35" w:type="dxa"/>
              <w:right w:w="35" w:type="dxa"/>
            </w:tcMar>
            <w:vAlign w:val="center"/>
          </w:tcPr>
          <w:p w14:paraId="38FB92FB" w14:textId="77777777" w:rsidR="00730746" w:rsidRDefault="00586BE4">
            <w:pPr>
              <w:ind w:firstLine="0"/>
              <w:jc w:val="center"/>
            </w:pPr>
            <w:r>
              <w:rPr>
                <w:sz w:val="16"/>
              </w:rPr>
              <w:t>123</w:t>
            </w:r>
          </w:p>
        </w:tc>
        <w:tc>
          <w:tcPr>
            <w:tcW w:w="840" w:type="dxa"/>
            <w:tcMar>
              <w:top w:w="35" w:type="dxa"/>
              <w:left w:w="35" w:type="dxa"/>
              <w:bottom w:w="35" w:type="dxa"/>
              <w:right w:w="35" w:type="dxa"/>
            </w:tcMar>
            <w:vAlign w:val="center"/>
          </w:tcPr>
          <w:p w14:paraId="26427722" w14:textId="77777777" w:rsidR="00730746" w:rsidRDefault="00586BE4">
            <w:pPr>
              <w:ind w:firstLine="0"/>
              <w:jc w:val="center"/>
            </w:pPr>
            <w:r>
              <w:rPr>
                <w:sz w:val="16"/>
              </w:rPr>
              <w:t>Thiếu nhãn</w:t>
            </w:r>
          </w:p>
        </w:tc>
        <w:tc>
          <w:tcPr>
            <w:tcW w:w="840" w:type="dxa"/>
            <w:tcMar>
              <w:top w:w="35" w:type="dxa"/>
              <w:left w:w="35" w:type="dxa"/>
              <w:bottom w:w="35" w:type="dxa"/>
              <w:right w:w="35" w:type="dxa"/>
            </w:tcMar>
            <w:vAlign w:val="center"/>
          </w:tcPr>
          <w:p w14:paraId="5EE125EC" w14:textId="77777777" w:rsidR="00730746" w:rsidRDefault="00586BE4">
            <w:pPr>
              <w:ind w:firstLine="0"/>
              <w:jc w:val="center"/>
            </w:pPr>
            <w:r>
              <w:rPr>
                <w:sz w:val="16"/>
              </w:rPr>
              <w:t>449</w:t>
            </w:r>
          </w:p>
        </w:tc>
        <w:tc>
          <w:tcPr>
            <w:tcW w:w="840" w:type="dxa"/>
            <w:tcMar>
              <w:top w:w="35" w:type="dxa"/>
              <w:left w:w="35" w:type="dxa"/>
              <w:bottom w:w="35" w:type="dxa"/>
              <w:right w:w="35" w:type="dxa"/>
            </w:tcMar>
            <w:vAlign w:val="center"/>
          </w:tcPr>
          <w:p w14:paraId="7E78AF04" w14:textId="77777777" w:rsidR="00730746" w:rsidRDefault="00586BE4">
            <w:pPr>
              <w:ind w:firstLine="0"/>
              <w:jc w:val="center"/>
            </w:pPr>
            <w:r>
              <w:rPr>
                <w:sz w:val="16"/>
              </w:rPr>
              <w:t>837</w:t>
            </w:r>
          </w:p>
        </w:tc>
        <w:tc>
          <w:tcPr>
            <w:tcW w:w="840" w:type="dxa"/>
            <w:tcMar>
              <w:top w:w="35" w:type="dxa"/>
              <w:left w:w="35" w:type="dxa"/>
              <w:bottom w:w="35" w:type="dxa"/>
              <w:right w:w="35" w:type="dxa"/>
            </w:tcMar>
            <w:vAlign w:val="center"/>
          </w:tcPr>
          <w:p w14:paraId="76DF15F3" w14:textId="77777777" w:rsidR="00730746" w:rsidRDefault="00586BE4">
            <w:pPr>
              <w:ind w:firstLine="0"/>
              <w:jc w:val="center"/>
            </w:pPr>
            <w:r>
              <w:rPr>
                <w:sz w:val="16"/>
              </w:rPr>
              <w:t>53.64%</w:t>
            </w:r>
          </w:p>
        </w:tc>
      </w:tr>
      <w:tr w:rsidR="00730746" w14:paraId="76208BBD" w14:textId="77777777">
        <w:trPr>
          <w:cantSplit/>
          <w:jc w:val="center"/>
        </w:trPr>
        <w:tc>
          <w:tcPr>
            <w:tcW w:w="840" w:type="dxa"/>
            <w:tcMar>
              <w:top w:w="35" w:type="dxa"/>
              <w:left w:w="35" w:type="dxa"/>
              <w:bottom w:w="35" w:type="dxa"/>
              <w:right w:w="35" w:type="dxa"/>
            </w:tcMar>
            <w:vAlign w:val="center"/>
          </w:tcPr>
          <w:p w14:paraId="03074FFD" w14:textId="77777777" w:rsidR="00730746" w:rsidRDefault="00586BE4">
            <w:pPr>
              <w:ind w:firstLine="0"/>
              <w:jc w:val="center"/>
            </w:pPr>
            <w:r>
              <w:rPr>
                <w:sz w:val="16"/>
              </w:rPr>
              <w:t>C3</w:t>
            </w:r>
          </w:p>
        </w:tc>
        <w:tc>
          <w:tcPr>
            <w:tcW w:w="840" w:type="dxa"/>
            <w:tcMar>
              <w:top w:w="35" w:type="dxa"/>
              <w:left w:w="35" w:type="dxa"/>
              <w:bottom w:w="35" w:type="dxa"/>
              <w:right w:w="35" w:type="dxa"/>
            </w:tcMar>
            <w:vAlign w:val="center"/>
          </w:tcPr>
          <w:p w14:paraId="4A944D50" w14:textId="77777777" w:rsidR="00730746" w:rsidRDefault="00586BE4">
            <w:pPr>
              <w:ind w:firstLine="0"/>
              <w:jc w:val="center"/>
            </w:pPr>
            <w:r>
              <w:rPr>
                <w:sz w:val="16"/>
              </w:rPr>
              <w:t>123</w:t>
            </w:r>
          </w:p>
        </w:tc>
        <w:tc>
          <w:tcPr>
            <w:tcW w:w="840" w:type="dxa"/>
            <w:tcMar>
              <w:top w:w="35" w:type="dxa"/>
              <w:left w:w="35" w:type="dxa"/>
              <w:bottom w:w="35" w:type="dxa"/>
              <w:right w:w="35" w:type="dxa"/>
            </w:tcMar>
            <w:vAlign w:val="center"/>
          </w:tcPr>
          <w:p w14:paraId="3666DCF1" w14:textId="77777777" w:rsidR="00730746" w:rsidRDefault="00586BE4">
            <w:pPr>
              <w:ind w:firstLine="0"/>
              <w:jc w:val="center"/>
            </w:pPr>
            <w:r>
              <w:rPr>
                <w:sz w:val="16"/>
              </w:rPr>
              <w:t>Bỏ nhãn hiếm</w:t>
            </w:r>
          </w:p>
        </w:tc>
        <w:tc>
          <w:tcPr>
            <w:tcW w:w="840" w:type="dxa"/>
            <w:tcMar>
              <w:top w:w="35" w:type="dxa"/>
              <w:left w:w="35" w:type="dxa"/>
              <w:bottom w:w="35" w:type="dxa"/>
              <w:right w:w="35" w:type="dxa"/>
            </w:tcMar>
            <w:vAlign w:val="center"/>
          </w:tcPr>
          <w:p w14:paraId="2336E318" w14:textId="77777777" w:rsidR="00730746" w:rsidRDefault="00586BE4">
            <w:pPr>
              <w:ind w:firstLine="0"/>
              <w:jc w:val="center"/>
            </w:pPr>
            <w:r>
              <w:rPr>
                <w:sz w:val="16"/>
              </w:rPr>
              <w:t>90</w:t>
            </w:r>
          </w:p>
        </w:tc>
        <w:tc>
          <w:tcPr>
            <w:tcW w:w="840" w:type="dxa"/>
            <w:tcMar>
              <w:top w:w="35" w:type="dxa"/>
              <w:left w:w="35" w:type="dxa"/>
              <w:bottom w:w="35" w:type="dxa"/>
              <w:right w:w="35" w:type="dxa"/>
            </w:tcMar>
            <w:vAlign w:val="center"/>
          </w:tcPr>
          <w:p w14:paraId="0BB2C585" w14:textId="77777777" w:rsidR="00730746" w:rsidRDefault="00586BE4">
            <w:pPr>
              <w:ind w:firstLine="0"/>
              <w:jc w:val="center"/>
            </w:pPr>
            <w:r>
              <w:rPr>
                <w:sz w:val="16"/>
              </w:rPr>
              <w:t>93</w:t>
            </w:r>
          </w:p>
        </w:tc>
        <w:tc>
          <w:tcPr>
            <w:tcW w:w="840" w:type="dxa"/>
            <w:tcMar>
              <w:top w:w="35" w:type="dxa"/>
              <w:left w:w="35" w:type="dxa"/>
              <w:bottom w:w="35" w:type="dxa"/>
              <w:right w:w="35" w:type="dxa"/>
            </w:tcMar>
            <w:vAlign w:val="center"/>
          </w:tcPr>
          <w:p w14:paraId="645042D3" w14:textId="77777777" w:rsidR="00730746" w:rsidRDefault="00586BE4">
            <w:pPr>
              <w:ind w:firstLine="0"/>
              <w:jc w:val="center"/>
            </w:pPr>
            <w:r>
              <w:rPr>
                <w:sz w:val="16"/>
              </w:rPr>
              <w:t>96.77%</w:t>
            </w:r>
          </w:p>
        </w:tc>
      </w:tr>
      <w:tr w:rsidR="00730746" w14:paraId="12F759BD" w14:textId="77777777">
        <w:trPr>
          <w:cantSplit/>
          <w:jc w:val="center"/>
        </w:trPr>
        <w:tc>
          <w:tcPr>
            <w:tcW w:w="840" w:type="dxa"/>
            <w:tcMar>
              <w:top w:w="35" w:type="dxa"/>
              <w:left w:w="35" w:type="dxa"/>
              <w:bottom w:w="35" w:type="dxa"/>
              <w:right w:w="35" w:type="dxa"/>
            </w:tcMar>
            <w:vAlign w:val="center"/>
          </w:tcPr>
          <w:p w14:paraId="599DD1DC" w14:textId="77777777" w:rsidR="00730746" w:rsidRDefault="00586BE4">
            <w:pPr>
              <w:ind w:firstLine="0"/>
              <w:jc w:val="center"/>
            </w:pPr>
            <w:r>
              <w:rPr>
                <w:sz w:val="16"/>
              </w:rPr>
              <w:t>C3</w:t>
            </w:r>
          </w:p>
        </w:tc>
        <w:tc>
          <w:tcPr>
            <w:tcW w:w="840" w:type="dxa"/>
            <w:tcMar>
              <w:top w:w="35" w:type="dxa"/>
              <w:left w:w="35" w:type="dxa"/>
              <w:bottom w:w="35" w:type="dxa"/>
              <w:right w:w="35" w:type="dxa"/>
            </w:tcMar>
            <w:vAlign w:val="center"/>
          </w:tcPr>
          <w:p w14:paraId="1688DD09" w14:textId="77777777" w:rsidR="00730746" w:rsidRDefault="00586BE4">
            <w:pPr>
              <w:ind w:firstLine="0"/>
              <w:jc w:val="center"/>
            </w:pPr>
            <w:r>
              <w:rPr>
                <w:sz w:val="16"/>
              </w:rPr>
              <w:t>123</w:t>
            </w:r>
          </w:p>
        </w:tc>
        <w:tc>
          <w:tcPr>
            <w:tcW w:w="840" w:type="dxa"/>
            <w:tcMar>
              <w:top w:w="35" w:type="dxa"/>
              <w:left w:w="35" w:type="dxa"/>
              <w:bottom w:w="35" w:type="dxa"/>
              <w:right w:w="35" w:type="dxa"/>
            </w:tcMar>
            <w:vAlign w:val="center"/>
          </w:tcPr>
          <w:p w14:paraId="1B945C44" w14:textId="77777777" w:rsidR="00730746" w:rsidRDefault="00586BE4">
            <w:pPr>
              <w:ind w:firstLine="0"/>
              <w:jc w:val="center"/>
            </w:pPr>
            <w:r>
              <w:rPr>
                <w:sz w:val="16"/>
              </w:rPr>
              <w:t>FN+FP</w:t>
            </w:r>
          </w:p>
        </w:tc>
        <w:tc>
          <w:tcPr>
            <w:tcW w:w="840" w:type="dxa"/>
            <w:tcMar>
              <w:top w:w="35" w:type="dxa"/>
              <w:left w:w="35" w:type="dxa"/>
              <w:bottom w:w="35" w:type="dxa"/>
              <w:right w:w="35" w:type="dxa"/>
            </w:tcMar>
            <w:vAlign w:val="center"/>
          </w:tcPr>
          <w:p w14:paraId="25A466CF" w14:textId="77777777" w:rsidR="00730746" w:rsidRDefault="00586BE4">
            <w:pPr>
              <w:ind w:firstLine="0"/>
              <w:jc w:val="center"/>
            </w:pPr>
            <w:r>
              <w:rPr>
                <w:sz w:val="16"/>
              </w:rPr>
              <w:t>1140</w:t>
            </w:r>
          </w:p>
        </w:tc>
        <w:tc>
          <w:tcPr>
            <w:tcW w:w="840" w:type="dxa"/>
            <w:tcMar>
              <w:top w:w="35" w:type="dxa"/>
              <w:left w:w="35" w:type="dxa"/>
              <w:bottom w:w="35" w:type="dxa"/>
              <w:right w:w="35" w:type="dxa"/>
            </w:tcMar>
            <w:vAlign w:val="center"/>
          </w:tcPr>
          <w:p w14:paraId="2F08DF54" w14:textId="77777777" w:rsidR="00730746" w:rsidRDefault="00586BE4">
            <w:pPr>
              <w:ind w:firstLine="0"/>
              <w:jc w:val="center"/>
            </w:pPr>
            <w:r>
              <w:rPr>
                <w:sz w:val="16"/>
              </w:rPr>
              <w:t>5427</w:t>
            </w:r>
          </w:p>
        </w:tc>
        <w:tc>
          <w:tcPr>
            <w:tcW w:w="840" w:type="dxa"/>
            <w:tcMar>
              <w:top w:w="35" w:type="dxa"/>
              <w:left w:w="35" w:type="dxa"/>
              <w:bottom w:w="35" w:type="dxa"/>
              <w:right w:w="35" w:type="dxa"/>
            </w:tcMar>
            <w:vAlign w:val="center"/>
          </w:tcPr>
          <w:p w14:paraId="026C61FA" w14:textId="77777777" w:rsidR="00730746" w:rsidRDefault="00586BE4">
            <w:pPr>
              <w:ind w:firstLine="0"/>
              <w:jc w:val="center"/>
            </w:pPr>
            <w:r>
              <w:rPr>
                <w:sz w:val="16"/>
              </w:rPr>
              <w:t>21.01%</w:t>
            </w:r>
          </w:p>
        </w:tc>
      </w:tr>
    </w:tbl>
    <w:p w14:paraId="363A57B1" w14:textId="77777777" w:rsidR="00730746" w:rsidRDefault="00586BE4">
      <w:r>
        <w:t>Các seed đại diện chọn theo validation của từng C. Đếm lỗi này không phải mean±std qua ba seed; nhóm có thể chồng lấp. Manifest lưu mapping, nguồn và hash.</w:t>
      </w:r>
    </w:p>
    <w:p w14:paraId="7742FC56" w14:textId="77777777" w:rsidR="00730746" w:rsidRDefault="00586BE4">
      <w:r>
        <w:rPr>
          <w:b/>
        </w:rPr>
        <w:t>partial_multi_label, ID eczj48j.</w:t>
      </w:r>
      <w:r>
        <w:t xml:space="preserve"> Văn b</w:t>
      </w:r>
      <w:r>
        <w:t>ả</w:t>
      </w:r>
      <w:r>
        <w:t xml:space="preserve">n: “This!!! </w:t>
      </w:r>
      <w:r>
        <w:t>🐃</w:t>
      </w:r>
      <w:r>
        <w:t xml:space="preserve"> and </w:t>
      </w:r>
      <w:r>
        <w:t>💍</w:t>
      </w:r>
      <w:r>
        <w:t xml:space="preserve"> for your hard work!”. Nhãn thật: admiration, excitement, neutral.</w:t>
      </w:r>
    </w:p>
    <w:p w14:paraId="5FD763AE" w14:textId="77777777" w:rsidR="00730746" w:rsidRDefault="00586BE4">
      <w:r>
        <w:t>C1 seed 123: dự đoán caring; bỏ sót admiration, excitement, neutral; nhãn thừa caring; gặp nhóm lỗi đang xét: False. Scores liên quan: admiration=0.3333; excitement=0.0121; neutral=0.0666; caring=0.5696.</w:t>
      </w:r>
    </w:p>
    <w:p w14:paraId="6517EE8A" w14:textId="77777777" w:rsidR="00730746" w:rsidRDefault="00586BE4">
      <w:r>
        <w:t>C2 seed 2026: dự đoán admiration; bỏ sót excitement, neutral; nhãn thừa không; gặp nhóm lỗi đang xét: True. Scores liên quan: excitement=0.0218; neutral=0.0426.</w:t>
      </w:r>
    </w:p>
    <w:p w14:paraId="6227064A" w14:textId="77777777" w:rsidR="00730746" w:rsidRDefault="00586BE4">
      <w:r>
        <w:t>C3 seed 123: dự đoán admiration; bỏ sót excitement, neutral; nhãn thừa không; gặp nhóm lỗi đang xét: True. Scores liên quan: excitement=0.0158; neutral=0.0455.</w:t>
      </w:r>
    </w:p>
    <w:p w14:paraId="0E291CC7" w14:textId="77777777" w:rsidR="00730746" w:rsidRDefault="00586BE4">
      <w:r>
        <w:t>Nhận xét đã ghi sau đọc câu/nhãn/scores: Văn bản rất ngắn, có dấu chấm than, emoji và cụm 'hard work'. Đây là các dấu hiệu có thể khiến việc suy ra đủ bộ nhãn khó hơn, nhưng không chứng minh nguyên nhân trong mô hình. C1 dự đoán caring và bỏ cả ba nhãn thật; cờ partial=False ở C1 chỉ vì không có TP, không có nghĩa là dự đoán đúng. C2/C3 nhận ra admiration nhưng bỏ excitement và neutral. Giữ nguyên ground truth kể cả neutral đồng xuất hiện.</w:t>
      </w:r>
    </w:p>
    <w:p w14:paraId="5A41B43D" w14:textId="77777777" w:rsidR="00730746" w:rsidRDefault="00586BE4">
      <w:r>
        <w:rPr>
          <w:b/>
        </w:rPr>
        <w:t>rare_false_negative, ID ed0jr9i.</w:t>
      </w:r>
      <w:r>
        <w:t xml:space="preserve"> Văn bản: “Try nonchalantly handing them your card as if they had dropped it. I think its normal to be shy. *handing on exit, otherwise it could get awkward”. Nhãn thật: embarrassment.</w:t>
      </w:r>
    </w:p>
    <w:p w14:paraId="25AC7FF9" w14:textId="77777777" w:rsidR="00730746" w:rsidRDefault="00586BE4">
      <w:r>
        <w:t>C1 seed 123: dự đoán embarrassment; bỏ sót không; nhãn thừa không; gặp nhóm lỗi đang xét: False. Scores liên quan: embarrassment=0.7527.</w:t>
      </w:r>
    </w:p>
    <w:p w14:paraId="65B637F1" w14:textId="77777777" w:rsidR="00730746" w:rsidRDefault="00586BE4">
      <w:r>
        <w:t>C2 seed 2026: dự đoán không nhãn; bỏ sót embarrassment; nhãn thừa không; gặp nhóm lỗi đang xét: True. Scores liên quan: embarrassment=0.3418.</w:t>
      </w:r>
    </w:p>
    <w:p w14:paraId="1A8CF324" w14:textId="77777777" w:rsidR="00730746" w:rsidRDefault="00586BE4">
      <w:r>
        <w:t>C3 seed 123: dự đoán không nhãn; bỏ sót embarrassment; nhãn thừa không; gặp nhóm lỗi đang xét: True. Scores liên quan: embarrassment=0.1956.</w:t>
      </w:r>
    </w:p>
    <w:p w14:paraId="2C5876B5" w14:textId="77777777" w:rsidR="00730746" w:rsidRDefault="00586BE4">
      <w:r>
        <w:t xml:space="preserve">Nhận xét đã ghi sau đọc câu/nhãn/scores: Các từ </w:t>
      </w:r>
      <w:r>
        <w:t>'shy', 'awkward' và tình huống đưa danh thiếp là dấu hiệu ngôn ngữ về sự ngượng ngùng. C1 nhận ra embarrassment; C2/C3 có score nhãn này dưới 0.5 nên bỏ sót. Embarrassment có 303 mẫu train và thuộc nhóm năm nhãn hiếm đã xác định từ train. Không suy diễn cơ chế attention, nguyên nhân do độ dài hoặc tác dụng của weighting từ riêng một ví dụ.</w:t>
      </w:r>
    </w:p>
    <w:p w14:paraId="58CED44B" w14:textId="77777777" w:rsidR="00730746" w:rsidRDefault="00586BE4">
      <w:r>
        <w:rPr>
          <w:b/>
        </w:rPr>
        <w:lastRenderedPageBreak/>
        <w:t>missed_extra_pair, ID eczcvgx.</w:t>
      </w:r>
      <w:r>
        <w:t xml:space="preserve"> Văn bản: “I always plan that, my wife usually has other ideas though. ”. Nhãn thật: neutral.</w:t>
      </w:r>
    </w:p>
    <w:p w14:paraId="11B33996" w14:textId="77777777" w:rsidR="00730746" w:rsidRDefault="00586BE4">
      <w:r>
        <w:t>C1 seed 123: dự đoán neutral; bỏ sót không; nhãn thừa không; gặp nhóm lỗi đang xét: False. Scores liên quan: neutral=0.6780.</w:t>
      </w:r>
    </w:p>
    <w:p w14:paraId="23B4D808" w14:textId="77777777" w:rsidR="00730746" w:rsidRDefault="00586BE4">
      <w:r>
        <w:t>C2 seed 2026: dự đoán neutral; bỏ sót không; nhãn thừa không; gặp nhóm lỗi đang xét: False. Scores liên quan: neutral=0.6429.</w:t>
      </w:r>
    </w:p>
    <w:p w14:paraId="6BD068A5" w14:textId="77777777" w:rsidR="00730746" w:rsidRDefault="00586BE4">
      <w:r>
        <w:t>C3 seed 123: dự đoán approval; bỏ sót neutral; nhãn thừa approval; gặp nhóm lỗi đang xét: True. Scores liên quan: neutral=0.4173; approval=0.5729.</w:t>
      </w:r>
    </w:p>
    <w:p w14:paraId="354B758F" w14:textId="77777777" w:rsidR="00730746" w:rsidRDefault="00586BE4">
      <w:r>
        <w:t>Nhận xét đã ghi sau đọc câu/nhãn/scores: Câu kể về dự định và ý kiến khác của vợ; không có từ thể hiện sự tán thành rõ ràng. Ground truth là neutral. C1/C2 trả đúng neutral; C3 chọn approval và bỏ neutral vì hai score nằm ở hai phía ngưỡng 0.5. Đây là cặp FN neutral / FP approval ở C3, không phải bằng chứng chắc chắn về mỉa mai hay cảm xúc thật của người viết.</w:t>
      </w:r>
    </w:p>
    <w:p w14:paraId="2AE9ACEB" w14:textId="77777777" w:rsidR="00730746" w:rsidRDefault="00586BE4">
      <w:r>
        <w:t>Có 3 ID khác nhau được đối chiếu. Ví dụ chọn theo ID có thứ tự từ union các model, cùng ID cho cả ba C; không chọn riêng những câu thuận lợi cho một mô hình. Đầy đủ điểm 28 nhãn, các ví dụ còn lại và cặp nhầm nằm trong examples.csv/pairs.csv.</w:t>
      </w:r>
    </w:p>
    <w:p w14:paraId="619B6F2A" w14:textId="77777777" w:rsidR="00730746" w:rsidRDefault="00586BE4">
      <w:r>
        <w:t xml:space="preserve">Ba nhóm lỗi đối chiếu C1/C2/C3 là bỏ sót nhãn hiếm (rare_false_negative), đoán đúng một phần nhưng thiếu nhãn khác trong câu đa nhãn (partial_multi_label), và đồng thời bỏ sót nhãn thật/thêm nhãn sai (missed_extra_pair). Ví dụ A còn minh họa false positive. Một mẫu có thể nằm trong nhiều nhóm; không cộng số lượng nhóm như các tập rời nhau. Các cặp “nhãn thật bị bỏ sót → nhãn dự đoán thừa” trên cùng câu hỗ trợ tìm cảm xúc dễ nhầm, nhưng không thay một confusion matrix đơn nhãn. Ví dụ ngữ nghĩa phải được đọc </w:t>
      </w:r>
      <w:r>
        <w:t>thủ công trước khi gọi là mỉa mai, phủ định hay slang; chỉ từ score không suy ra chắc chắn nguyên nhân.</w:t>
      </w:r>
    </w:p>
    <w:p w14:paraId="23047627" w14:textId="77777777" w:rsidR="00730746" w:rsidRDefault="00586BE4">
      <w:pPr>
        <w:pStyle w:val="Heading1"/>
      </w:pPr>
      <w:r>
        <w:t>V. THẢO LUẬN, DEMO VÀ GIÁ TRỊ ỨNG DỤNG</w:t>
      </w:r>
    </w:p>
    <w:p w14:paraId="7D356C1D" w14:textId="77777777" w:rsidR="00730746" w:rsidRDefault="00586BE4">
      <w:pPr>
        <w:pStyle w:val="Heading2"/>
      </w:pPr>
      <w:r>
        <w:t>A. Diễn giải kết quả và demo C</w:t>
      </w:r>
    </w:p>
    <w:p w14:paraId="05818C59" w14:textId="77777777" w:rsidR="00730746" w:rsidRDefault="00586BE4">
      <w:r>
        <w:t>Trong ba cấu hình đã thử, C1 đạt mean Macro-F1 validation @0,5 cao nhất (0.4713 ± 0.0066); C3 thấp nhất (0.4064 ± 0.0060). C3 có sample std Macro-F1 nhỏ nhất (0.0060). Đây là thứ hạng các hệ được triển khai với cấu hình đã ghi, không khẳng định một kiến trúc luôn tốt nhất.</w:t>
      </w:r>
    </w:p>
    <w:p w14:paraId="55F1F6E4" w14:textId="77777777" w:rsidR="00730746" w:rsidRDefault="00586BE4">
      <w:r>
        <w:t>C1 test Macro-F1 fixed→tuned: 0.4720 ± 0.0045→0.5038 ± 0.0097; Micro-F1 0.5820 ± 0.0040→0.5900 ± 0.0029. Đối chiếu support/P/R/Hamming và mức giảm ở từng nhãn trước khi gọi cải thiện tổng thể.</w:t>
      </w:r>
    </w:p>
    <w:p w14:paraId="3E996A63" w14:textId="77777777" w:rsidR="00730746" w:rsidRDefault="00586BE4">
      <w:r>
        <w:t>C2 test Macro-F1 fixed→tuned: 0.4219 ± 0.0088→0.4872 ± 0.0156; Micro-F1 0.5803 ± 0.0009→0.6048 ± 0.0057. Đối chiếu support/P/R/Hamming và mức giảm ở từng nhãn trước khi gọi cải thiện tổng thể.</w:t>
      </w:r>
    </w:p>
    <w:p w14:paraId="1E931E7A" w14:textId="77777777" w:rsidR="00730746" w:rsidRDefault="00586BE4">
      <w:r>
        <w:t>C3 test Macro-F1 fixed→tuned: 0.4116 ± 0.0035→0.4866 ± 0.0093; Micro-F1 0.5731 ± 0.0017→0.5935 ± 0.0047. Đối chiếu support/P/R/Hamming và mức giảm ở từng nhãn trước khi gọi cải thiện tổng thể.</w:t>
      </w:r>
    </w:p>
    <w:p w14:paraId="0D04DEE1" w14:textId="77777777" w:rsidR="00730746" w:rsidRDefault="00586BE4">
      <w:r>
        <w:t xml:space="preserve">Demo C được chọn theo hồ sơ: bert, seed 123; rule kiến trúc: highest validation mean Macro-F1@0.5; tie: lower sample std, fewer parameters, name; rule checkpoint: best </w:t>
      </w:r>
      <w:r>
        <w:t>validation Macro-F1 seed in winning architecture; smaller seed on tie; ngưỡng mặc định: 0.5. Nguồn selected_model.json; không chọn lại bằng test.</w:t>
      </w:r>
    </w:p>
    <w:p w14:paraId="0EE705D4" w14:textId="77777777" w:rsidR="00730746" w:rsidRDefault="00586BE4">
      <w:r>
        <w:t>Đã có hồ sơ kiểm suy luận demo (reports/demo_verification.json). Trạng thái ghi nhận: PASS; đây là kiểm tại thời điểm hồ sơ, không tự khẳng định server hiện đang mở.</w:t>
      </w:r>
    </w:p>
    <w:p w14:paraId="4FD7504F" w14:textId="77777777" w:rsidR="00730746" w:rsidRDefault="00586BE4">
      <w:r>
        <w:t>Kiểm giao diện lúc 2026-10-08T16:33:39.810Z: PASS, 28/28 hàng score; tương đương điểm model ở kiểm UI: NOT_CHECKED_HERE. Kiểm giao diện và kiểm suy luận là hai bằng chứng riêng.</w:t>
      </w:r>
    </w:p>
    <w:p w14:paraId="1230CCAE" w14:textId="77777777" w:rsidR="00730746" w:rsidRDefault="00586BE4">
      <w:r>
        <w:t>A balanced ngưỡng chung trên test đạt Macro-F1 0.4530, cao hơn ngưỡng riêng 0.4493. A standard ngưỡng riêng đạt Micro-F1 0.5330, cao hơn A balanced ngưỡng riêng 0.5277. Vì vậy weighting và ngưỡng riêng không làm mọi metric tăng. Các luật đã khóa trên validation; quan sát test này dùng để báo cáo đánh đổi, không dùng chọn lại cấu hình.</w:t>
      </w:r>
    </w:p>
    <w:p w14:paraId="7528EADA" w14:textId="77777777" w:rsidR="00730746" w:rsidRDefault="00586BE4">
      <w:r>
        <w:t>Phân biệt mức chứng cứ: validation tuned F1 đo trên chính validation đã quét ngưỡng; test locked F1 đo trên test với checkpoint và ngưỡng đã khóa. Điểm tuned-validation có thể lạc quan, không dùng thay điểm test hoặc so trực tiếp với test của paper. Việc đánh giá test không cho phép điều chỉnh lại ngưỡng để chọn hàng đẹp hơn.</w:t>
      </w:r>
    </w:p>
    <w:p w14:paraId="3DC69D83" w14:textId="77777777" w:rsidR="00730746" w:rsidRDefault="00586BE4">
      <w:r>
        <w:t>Ở C1 BERT trên test, mean Micro-Recall tăng từ 0.5322 lên 0.6437, mean Micro-Precision giảm từ 0.6421 xuống 0.5446, mean Hamming Loss tăng từ 0.0318 lên 0.0373 khi chuyển ngưỡng 0,5 sang ngưỡng riêng. Đây là đánh đổi quan sát trên toàn bộ 28 nhãn, không quy toàn bộ thay đổi cho riêng năm nhãn hiếm.</w:t>
      </w:r>
    </w:p>
    <w:p w14:paraId="07958F39" w14:textId="77777777" w:rsidR="00730746" w:rsidRDefault="00586BE4">
      <w:r>
        <w:t>Chiều thay đổi không áp dụng cho mọi hệ thống: A balanced trên test sau tuning có Micro-Precision 0.4561, cao hơn fixed 0.4043, và Hamming Loss 0.0467, thấp hơn fixed 0.0547. Vì vậy không viết rằng tuning luôn tăng Recall hoặc luôn làm Precision/Hamming xấu đi. Báo từng cấu hình và từng nhãn bằng TP/FP/FN, support và P/R/F1; không kết luận cả năm nhãn hiếm đều cải thiện.</w:t>
      </w:r>
    </w:p>
    <w:p w14:paraId="0FA42F03" w14:textId="77777777" w:rsidR="00730746" w:rsidRDefault="00586BE4">
      <w:r>
        <w:t>Đối chiếu riêng threshold ở A balanced trên test: 4/5 nhãn hiếm giảm F1 khi chuyển fixed→tuned; grief 0.4286→0.4615 (+0.0330); pride 0.4615→0.4167 (-0.0449); relief 0.1333→0.1176 (-0.0157); nervousness 0.2979→0.1714 (-0.1264); embarrassment 0.3333→0.2778 (-0.0556). Bảng standard fixed→balanced tuned là thay đổi kết hợp weighting/ngưỡng, khác ablation này. Ngưỡng tốt trên validation có thể không giữ lợi thế trên test; không quy mọi mức tăng của bảng kết hợp cho threshold.</w:t>
      </w:r>
    </w:p>
    <w:p w14:paraId="28AC4D80" w14:textId="77777777" w:rsidR="00730746" w:rsidRDefault="00586BE4">
      <w:r>
        <w:t>B zero-shot trên test đạt Macro-F1 0.1035 ở ngưỡng 0,5 và 0.1609 với ngưỡng riêng. Ở ngưỡng 0,5, Micro-Precision 0.0542 thấp trong khi Micro-Recall 0.7148, cho thấy nhiều nhãn dự đoán thừa. Đây là kết quả của checkpoint, taxonomy và template đang dùng; chưa khảo sát prompt/model B khác. Điểm yếu không tự chứng minh lỗi cài đặt hoặc mọi hệ zero-shot đều kém.</w:t>
      </w:r>
    </w:p>
    <w:p w14:paraId="7525DEF2" w14:textId="77777777" w:rsidR="00730746" w:rsidRDefault="00586BE4">
      <w:r>
        <w:t xml:space="preserve">Audit B ghi trung bình 15.3818 nhãn dự đoán/câu ở ngưỡng 0,5, so với 1.1662 nhãn thật/câu trên test. Lượt audit đã kiểm code, cấu hình/head MNLI ba lớp, remap nhãn, scores/checksum và metrics đã lưu; chưa phát hiện lỗi triển khai cụ thể trong phạm vi đó. Lượt này không chạy inference </w:t>
      </w:r>
      <w:r>
        <w:lastRenderedPageBreak/>
        <w:t>mới, không đối chiếu raw logits và không kiểm lại toàn byte trọng số. NLI-neutral khác candidate neutral của GoEmotions; score hai lớp entailment/contradiction không mặc nhiên là xác suất cảm xúc đã được hiệu chuẩn. Hồ sơ: ZERO_SHOT_DIAGNOSTICS.md và execution/zero_shot_audit.json; chưa chứng minh nguyên nhân của mọi FP.</w:t>
      </w:r>
    </w:p>
    <w:p w14:paraId="48E6D3A3" w14:textId="77777777" w:rsidR="00730746" w:rsidRDefault="00586BE4">
      <w:r>
        <w:t>Tiêu chí chọn C là mean Macro-F1 validation @0,5; C_bert thắng tiêu chí này. Trên test với ngưỡng riêng, C_roberta đạt Micro-F1 cao nhất 0.6048 ± 0.0057, còn C_bert đạt 0.5900 ± 0.0029. Không gọi mô hình chọn cho demo là tốt nhất trên mọi metric; không thay đổi rule lựa chọn sau khi đọc test.</w:t>
      </w:r>
    </w:p>
    <w:p w14:paraId="5A51F971" w14:textId="77777777" w:rsidR="00730746" w:rsidRDefault="00586BE4">
      <w:r>
        <w:t>Chín run C đều là standard, chưa huấn luyện C với class weighting/pos_weight. Nâng cao đã đo gồm class weighting ở A và ngưỡng riêng ở A/B/C. Threshold tuning không cập nhật encoder; chưa có bằng chứng thực nghiệm về lợi ích weighting ở C. Nhãn hiếm cần đọc cả mức tăng, giảm và không đổi, không chọn riêng những hàng có lợi.</w:t>
      </w:r>
    </w:p>
    <w:p w14:paraId="15DB4D1A" w14:textId="77777777" w:rsidR="00730746" w:rsidRDefault="00586BE4">
      <w:r>
        <w:t>Demo sử dụng Gradio để nhập câu tiếng Anh, hiển thị nhãn vượt ngưỡng, điểm số và các trạng thái dự đoán [19]. Giao diện không giả lập kết quả của một model chưa có checkpoint. Hồ sơ selected_model.json, mapping nhãn, threshold và hash checkpoint phải khớp. Kiểm demo gồm câu thường, câu đa cảm xúc, dữ liệu rỗng và tình huống không nhãn vượt ngưỡng. Smoke hoặc ảnh chụp một lần không bảo đảm máy khác vẫn chạy; cần hướng dẫn môi trường, kiểm import/khởi động và thời điểm ghi nhận bằng chứng.</w:t>
      </w:r>
    </w:p>
    <w:p w14:paraId="1929AB40" w14:textId="77777777" w:rsidR="00730746" w:rsidRDefault="00586BE4">
      <w:r>
        <w:t>Đầu ra hỗ trợ con người đọc và sắp xếp phản hồi theo cảm xúc chi tiết. Ví dụ trong một hàng đợi phản hồi khách hàng tiếng Anh, nhãn annoyance/disappointment có thể giúp ưu tiên nhân viên đọc các câu cần xem xét, gratitude hỗ trợ tìm phản hồi tích cực, và grief/nervousness có thể gợi ý kiểm tra thủ công. Những ví dụ này là đề xuất ứng dụng, chưa phải một hệ thống vận hành doanh nghiệp. Không coi nhãn cảm xúc là chẩn đoán tâm lý hoặc một quyết định tự động về con người.</w:t>
      </w:r>
    </w:p>
    <w:p w14:paraId="6E9B70B1" w14:textId="77777777" w:rsidR="00730746" w:rsidRDefault="00586BE4">
      <w:pPr>
        <w:pStyle w:val="Heading2"/>
      </w:pPr>
      <w:r>
        <w:t>B. Liên hệ Case Study 4 của Lee</w:t>
      </w:r>
    </w:p>
    <w:p w14:paraId="5C3F2A37" w14:textId="77777777" w:rsidR="00730746" w:rsidRDefault="00586BE4">
      <w:r>
        <w:t xml:space="preserve">Case Study 4, mục 4.2.3.1, trang in 82–88 trong sách Industrial AI của Jay Lee mô tả tối ưu năng lượng tại nhà máy LCD ở </w:t>
      </w:r>
      <w:r>
        <w:t>Shenzhen. Hệ thống truyền thống dựa vào FMCS/SCADA, ngưỡng báo động, quan sát và kinh nghiệm vận hành. Hướng Industrial AI kết hợp mô hình cơ chế, dự báo nhu cầu, tối ưu vận hành và theo dõi sức khỏe máy nén khí/chiller [20]. Case này dùng dữ liệu thiết bị và năng lượng, không sử dụng GoEmotions hoặc phân loại cảm xúc NLP.</w:t>
      </w:r>
    </w:p>
    <w:p w14:paraId="7E4359D1" w14:textId="77777777" w:rsidR="00730746" w:rsidRDefault="00586BE4">
      <w:r>
        <w:t>Điểm liên hệ là chuỗi dữ liệu→ước lượng/dự đoán→hành động→giá trị đo được. Trong Case 4, dự báo nhu cầu hỗ trợ vận hành thiết bị phù hợp để tiết kiệm. Trong kịch bản NLP, điểm cảm xúc có thể hỗ trợ nhân viên ưu tiên đọc hoặc tổng hợp xu hướng phản hồi; hành động cuối cùng cần quy tắc vận hành và kiểm tra con người. Nếu không dùng mô hình NLP, nhân viên đọc thủ công hoặc dùng luật từ khóa. Nếu có mô hình, văn bản đi qua biểu diễn/tokenizer, bộ phân loại, ngưỡng rồi giao diện; con người xem lại những câu scor</w:t>
      </w:r>
      <w:r>
        <w:t>e gần ngưỡng hoặc cảm xúc nhạy cảm. TF-IDF + LR đã là một phương án có mô hình; luật từ khóa cố định là phương án chưa học tham số từ dữ liệu.</w:t>
      </w:r>
    </w:p>
    <w:p w14:paraId="78D99EF5" w14:textId="77777777" w:rsidR="00730746" w:rsidRDefault="00586BE4">
      <w:r>
        <w:t>Sách báo cáo tính toán tiết kiệm lịch sử năm 2018 trên 10 máy nén khí hơn 300.000 USD/năm và trên 12 chillers hơn 70.000 USD/năm [20]. Đây là số sách cung cấp, chưa được nhóm kiểm toán độc lập, không phải lợi nhuận của mô hình GoEmotions. Đối với NLP, đo giá trị ứng dụng cần thời gian xử lý phản hồi, độ chính xác ưu tiên, tỷ lệ bỏ sót vấn đề quan trọng, số false alarms, chi phí nhân công/hạ tầng và kết quả xử lý khách hàng. Macro-F1 tăng chỉ phản ánh metric trên dataset; chưa tự chứng minh ROI hoặc mức tiết</w:t>
      </w:r>
      <w:r>
        <w:t xml:space="preserve"> kiệm.</w:t>
      </w:r>
    </w:p>
    <w:p w14:paraId="4FB41CE8" w14:textId="77777777" w:rsidR="00730746" w:rsidRDefault="00586BE4">
      <w:r>
        <w:t>Ba hướng ứng dụng được đề xuất: (1) hỗ trợ định tuyến/ưu tiên khách hàng bằng cảm xúc kết hợp loại yêu cầu và luật nghiệp vụ, đo tỷ lệ chuyển đúng/sai, thời gian phản hồi và giải quyết; (2) theo dõi tín hiệu khủng hoảng thương hiệu bằng tổng hợp cảm xúc theo thương hiệu/thời gian, đo cảnh báo đúng/sai, bỏ sót và độ trễ phát hiện; (3) giảm công rà soát bình luận bằng gợi ý nhãn để người đọc xác minh, đo thời gian và chất lượng trước/sau. Nếu dùng MTTR, cần định nghĩa mean time to resolution và mốc đo. Một nh</w:t>
      </w:r>
      <w:r>
        <w:t>ãn anger không tự xác nhận khủng hoảng hoặc xác định bộ phận xử lý.</w:t>
      </w:r>
    </w:p>
    <w:p w14:paraId="4BC5CC85" w14:textId="77777777" w:rsidR="00730746" w:rsidRDefault="00586BE4">
      <w:r>
        <w:t>Đây là hướng phát triển chưa được cài hoặc đo tại doanh nghiệp. ROI cần dữ liệu giá trị phần công việc giảm được, chi phí model/tích hợp/vận hành và công sửa dự đoán sai trong cùng kỳ; đồ án không công bố tỷ lệ ROI hoặc số tiền tiết kiệm NLP. Cần thử nghiệm các tập công việc tương đương với tiêu chí chất lượng nhất quán trước khi kết luận tác động nghiệp vụ.</w:t>
      </w:r>
    </w:p>
    <w:p w14:paraId="7E43D4CB" w14:textId="77777777" w:rsidR="00730746" w:rsidRDefault="00586BE4">
      <w:pPr>
        <w:pStyle w:val="Heading2"/>
      </w:pPr>
      <w:r>
        <w:t>C. Giới hạn và hướng tiếp tục</w:t>
      </w:r>
    </w:p>
    <w:p w14:paraId="0B475EB8" w14:textId="77777777" w:rsidR="00730746" w:rsidRDefault="00586BE4">
      <w:r>
        <w:t>Reddit tiếng Anh khác phản hồi dịch vụ, văn bản chuyên ngành và tiếng Việt. Taxonomy của GoEmotions có thể chưa trùng nhu cầu doanh nghiệp. Trước triển khai cần chọn domain, tạo dữ liệu gán nhãn tại domain đó, kiểm quy trình gán nhãn, đo model và calibration, xác định khi nào chuyển sang người đọc. Dịch câu tiếng Việt sang tiếng Anh trước suy luận là một hệ thống khác, có thêm lỗi dịch và cần đánh giá riêng; không mặc định mô hình hiện có hiểu tiếng Việt.</w:t>
      </w:r>
    </w:p>
    <w:p w14:paraId="4C096CC5" w14:textId="77777777" w:rsidR="00730746" w:rsidRDefault="00586BE4">
      <w:r>
        <w:t>Nhãn hiếm có ít ví dụ nên thay đổi vài TP/FP/FN có thể làm F1 biến động nhiều. Annotation cảm xúc còn chịu ảnh hưởng diễn giải chủ quan, câu ngắn thiếu ngữ cảnh, slang và nội dung mỉa mai. Official split có exact text overlap đã nêu; cần giữ giới hạn này bên cạnh kết quả. Max_length 128 có thể cắt văn bản dài, nhưng số bị cắt cần đo bằng đúng tokenizer của từng C, không gán thống kê tokenizer uncased cũ cho BERT cased. Ba seed hỗ trợ mô tả ổn định bước đầu; chưa đủ để kết luận ưu thế có ý nghĩa thống kê tro</w:t>
      </w:r>
      <w:r>
        <w:t>ng mọi môi trường.</w:t>
      </w:r>
    </w:p>
    <w:p w14:paraId="209E96B0" w14:textId="77777777" w:rsidR="00730746" w:rsidRDefault="00586BE4">
      <w:r>
        <w:t>Một mở rộng phù hợp là nghiên cứu calibration, phụ thuộc giữa nhãn, dữ liệu domain mới và representation learning. Trước khi thêm kỹ thuật, cần hoàn thành các bảng, đọc lỗi và chốt protocol hiện tại. Mỗi thay đổi mới phải có baseline đối chiếu, đủ số đo và ghi rõ cấu hình; không thêm các phương pháp chỉ trong mô tả mà thiếu code hoặc thử nghiệm. Phiên bản này ưu tiên minh bạch số liệu và giải thích được từng bước của mô hình cổ điển cùng các kiến trúc Transformer.</w:t>
      </w:r>
    </w:p>
    <w:p w14:paraId="7F079E99" w14:textId="77777777" w:rsidR="00730746" w:rsidRDefault="00586BE4">
      <w:pPr>
        <w:pStyle w:val="Heading1"/>
      </w:pPr>
      <w:r>
        <w:t>VI. KẾT LUẬN</w:t>
      </w:r>
    </w:p>
    <w:p w14:paraId="625C4A6B" w14:textId="77777777" w:rsidR="00730746" w:rsidRDefault="00586BE4">
      <w:r>
        <w:t xml:space="preserve">Đồ án giữ bài toán 28 nhãn và official split của GoEmotions, xây A dễ giải thích, B không fine-tune và ba C fine-tune, cùng module đánh giá/threshold. Class weighting và </w:t>
      </w:r>
      <w:r>
        <w:lastRenderedPageBreak/>
        <w:t>ngưỡng riêng được đối chiếu bằng ablation, support nhãn hiếm và các ví dụ lỗi. Đã có A/B/C full cùng bảng validation/test; C gồm đủ ba seed mỗi kiến trúc. Test sử dụng mô hình/ngưỡng đã khóa trên validation. C1 BERT được chọn theo mean Macro-F1 validation @0,5 (0.4713 ± 0.0066). Trên test @0,5, kiến trúc này đạt Macro-F1 0.4720 ± 0.0045 và Micro-F1 0.5820 ± 0.0040 (mean ± sample std của ba seed, ddof=1). Với ngưỡng riêng khóa trên validation, test Macro-F1 0.5038 ± 0.0097, Micro-F1 0.5900 ± 0.0029; Δ mean s</w:t>
      </w:r>
      <w:r>
        <w:t>o với @0,5 lần lượt +0.0318 và +0.0080. Demo dùng một checkpoint seed 123 của C1 BERT; các điểm trên tổng hợp ba seed của kiến trúc, không phải điểm riêng checkpoint demo. Demo và hồ sơ đối chiếu vẫn cần nhóm kiểm khi chuyển máy. Giá trị đầu ra là cung cấp điểm và nhãn hỗ trợ đọc/phân tích phản hồi. Hiệu quả tại domain doanh nghiệp, tiếng Việt và ROI cần dữ liệu cùng quy trình đo riêng. Liên hệ Case Study 4 giúp giải thích mối quan hệ dữ liệu→quyết định→giá trị, không biến ví dụ tiết kiệm năng lượng thành b</w:t>
      </w:r>
      <w:r>
        <w:t>ằng chứng tài chính của NLP.</w:t>
      </w:r>
    </w:p>
    <w:p w14:paraId="099FC803" w14:textId="77777777" w:rsidR="00730746" w:rsidRDefault="00586BE4">
      <w:pPr>
        <w:pStyle w:val="Heading1"/>
      </w:pPr>
      <w:r>
        <w:t>PHÂN CÔNG VÀ GHI NHẬN HỖ TRỢ</w:t>
      </w:r>
    </w:p>
    <w:p w14:paraId="51C8C619" w14:textId="77777777" w:rsidR="00730746" w:rsidRDefault="00586BE4">
      <w:r>
        <w:t>Phân công xác nhận gồm bốn thành viên: Bảo Duy Nguyễn phụ trách A, điều phối B và data/metrics dùng chung; Quốc Khánh phụ trách C1 BERT và phần đầu/tổng hợp báo cáo; Đức Trí phụ trách C2 RoBERTa và hỗ trợ/bàn giao B; Nhật Huy phụ trách C3 DistilBERT và demo từ best C. Đây là trách nhiệm được giao; việc có artifact được công cụ tạo không tự xác nhận từng người đã tự thực hiện hoặc đã bảo vệ được nội dung. Tỷ lệ công sức, MSSV và thông tin hành chính để trống chờ nhóm xác nhận.</w:t>
      </w:r>
    </w:p>
    <w:p w14:paraId="1E6490F7" w14:textId="77777777" w:rsidR="00730746" w:rsidRDefault="00586BE4">
      <w:r>
        <w:t>Mã nguồn dùng scikit-learn, PyTorch, Hugging Face và Gradio. Công cụ hỗ trợ AI được sử dụng để hỗ trợ soạn code, tra nguồn và biên soạn tài liệu. Nhóm cần đọc, kiểm chạy, đối chiếu số liệu và chịu trách nhiệm về bản nộp. Bản Word/PDF là bản đồ án theo định dạng IEEE conference hai cột; không tự nhận là bài đã được IEEE chấp nhận hoặc xuất bản.</w:t>
      </w:r>
    </w:p>
    <w:p w14:paraId="131A0C14" w14:textId="77777777" w:rsidR="00730746" w:rsidRDefault="00586BE4">
      <w:pPr>
        <w:pStyle w:val="Heading1"/>
      </w:pPr>
      <w:r>
        <w:t>TÀI LIỆU THAM KHẢO</w:t>
      </w:r>
    </w:p>
    <w:p w14:paraId="694E2584" w14:textId="06F907B4" w:rsidR="00730746" w:rsidRDefault="00586BE4">
      <w:pPr>
        <w:spacing w:after="40"/>
        <w:ind w:left="227" w:hanging="227"/>
        <w:jc w:val="left"/>
      </w:pPr>
      <w:r>
        <w:rPr>
          <w:sz w:val="16"/>
        </w:rPr>
        <w:t xml:space="preserve">[1] D. Demszky, D. Movshovitz-Attias, J. Ko, A. Cowen, G. Nemade, and S. Ravi, “GoEmotions: A Dataset of Fine-Grained Emotions,” in Proc. 58th Annu. Meeting Assoc. Comput. Linguistics, 2020, pp. 4040–4054, doi: 10.18653/v1/2020.acl-main.372. </w:t>
      </w:r>
      <w:hyperlink r:id="rId6">
        <w:r>
          <w:rPr>
            <w:color w:val="154B73"/>
            <w:sz w:val="16"/>
          </w:rPr>
          <w:t>https://aclanthology.org/2020.acl-main.372/</w:t>
        </w:r>
      </w:hyperlink>
    </w:p>
    <w:p w14:paraId="76023961" w14:textId="6AE4D965" w:rsidR="00730746" w:rsidRDefault="00586BE4">
      <w:pPr>
        <w:spacing w:after="40"/>
        <w:ind w:left="227" w:hanging="227"/>
        <w:jc w:val="left"/>
      </w:pPr>
      <w:r>
        <w:rPr>
          <w:sz w:val="16"/>
        </w:rPr>
        <w:t xml:space="preserve">[2] Google Research, “GoEmotions: README and official data,” Google Research GitHub repository. Accessed: Oct. 8, 2026. [Online]. Available: </w:t>
      </w:r>
      <w:hyperlink r:id="rId7">
        <w:r>
          <w:rPr>
            <w:color w:val="154B73"/>
            <w:sz w:val="16"/>
          </w:rPr>
          <w:t>https://github.com/google-research/google-research/blob/master/goemotions/README.md</w:t>
        </w:r>
      </w:hyperlink>
    </w:p>
    <w:p w14:paraId="4E6024D1" w14:textId="6540B899" w:rsidR="00730746" w:rsidRDefault="00586BE4">
      <w:pPr>
        <w:spacing w:after="40"/>
        <w:ind w:left="227" w:hanging="227"/>
        <w:jc w:val="left"/>
      </w:pPr>
      <w:r>
        <w:rPr>
          <w:sz w:val="16"/>
        </w:rPr>
        <w:t xml:space="preserve">[3] J. Devlin, M.-W. Chang, K. Lee, and K. Toutanova, “BERT: Pre-training of Deep Bidirectional Transformers for Language Understanding,” in Proc. NAACL-HLT, vol. 1, 2019, pp. 4171–4186, doi: 10.18653/v1/N19-1423. </w:t>
      </w:r>
      <w:hyperlink r:id="rId8">
        <w:r>
          <w:rPr>
            <w:color w:val="154B73"/>
            <w:sz w:val="16"/>
          </w:rPr>
          <w:t>https://aclanthology.org/N19-1423/</w:t>
        </w:r>
      </w:hyperlink>
    </w:p>
    <w:p w14:paraId="59713307" w14:textId="5662E300" w:rsidR="00730746" w:rsidRDefault="00586BE4">
      <w:pPr>
        <w:spacing w:after="40"/>
        <w:ind w:left="227" w:hanging="227"/>
        <w:jc w:val="left"/>
      </w:pPr>
      <w:r>
        <w:rPr>
          <w:sz w:val="16"/>
        </w:rPr>
        <w:t xml:space="preserve">[4] Y. Liu et al., “RoBERTa: A Robustly Optimized BERT Pretraining Approach,” 2019, arXiv:1907.11692, doi: 10.48550/arXiv.1907.11692. </w:t>
      </w:r>
      <w:hyperlink r:id="rId9">
        <w:r>
          <w:rPr>
            <w:color w:val="154B73"/>
            <w:sz w:val="16"/>
          </w:rPr>
          <w:t>https://arxiv.org/abs/1907.11692</w:t>
        </w:r>
      </w:hyperlink>
    </w:p>
    <w:p w14:paraId="66BF69DC" w14:textId="0AA7CA01" w:rsidR="00730746" w:rsidRDefault="00586BE4">
      <w:pPr>
        <w:spacing w:after="40"/>
        <w:ind w:left="227" w:hanging="227"/>
        <w:jc w:val="left"/>
      </w:pPr>
      <w:r>
        <w:rPr>
          <w:sz w:val="16"/>
        </w:rPr>
        <w:t xml:space="preserve">[5] V. Sanh, L. Debut, J. Chaumond, and T. Wolf, “DistilBERT, a distilled version of BERT: smaller, faster, cheaper and lighter,” 2019, arXiv:1910.01108, doi: 10.48550/arXiv.1910.01108. </w:t>
      </w:r>
      <w:hyperlink r:id="rId10">
        <w:r>
          <w:rPr>
            <w:color w:val="154B73"/>
            <w:sz w:val="16"/>
          </w:rPr>
          <w:t>https://arxiv.org/abs/1910.01108</w:t>
        </w:r>
      </w:hyperlink>
    </w:p>
    <w:p w14:paraId="584D005A" w14:textId="4A410089" w:rsidR="00730746" w:rsidRDefault="00586BE4">
      <w:pPr>
        <w:spacing w:after="40"/>
        <w:ind w:left="227" w:hanging="227"/>
        <w:jc w:val="left"/>
      </w:pPr>
      <w:r>
        <w:rPr>
          <w:sz w:val="16"/>
        </w:rPr>
        <w:t xml:space="preserve">[6] W. Yin, J. Hay, and D. Roth, “Benchmarking Zero-shot Text Classification: Datasets, Evaluation and Entailment Approach,” in Proc. EMNLP-IJCNLP, 2019, pp. 3914–3923, doi: 10.18653/v1/D19-1404. </w:t>
      </w:r>
      <w:hyperlink r:id="rId11">
        <w:r>
          <w:rPr>
            <w:color w:val="154B73"/>
            <w:sz w:val="16"/>
          </w:rPr>
          <w:t>https://aclanthology.org/D19-1404/</w:t>
        </w:r>
      </w:hyperlink>
    </w:p>
    <w:p w14:paraId="1D1357F6" w14:textId="373192A2" w:rsidR="00730746" w:rsidRDefault="00586BE4">
      <w:pPr>
        <w:spacing w:after="40"/>
        <w:ind w:left="227" w:hanging="227"/>
        <w:jc w:val="left"/>
      </w:pPr>
      <w:r>
        <w:rPr>
          <w:sz w:val="16"/>
        </w:rPr>
        <w:t xml:space="preserve">[7] M. Lewis et al., “BART: Denoising Sequence-to-Sequence Pre-training for Natural Language Generation, Translation, and Comprehension,” in Proc. 58th Annu. Meeting Assoc. Comput. Linguistics, 2020, pp. 7871–7880, doi: 10.18653/v1/2020.acl-main.703. </w:t>
      </w:r>
      <w:hyperlink r:id="rId12">
        <w:r>
          <w:rPr>
            <w:color w:val="154B73"/>
            <w:sz w:val="16"/>
          </w:rPr>
          <w:t>https://aclanthology.org/2020.acl-main.703/</w:t>
        </w:r>
      </w:hyperlink>
    </w:p>
    <w:p w14:paraId="0A2234FD" w14:textId="57E890A9" w:rsidR="00730746" w:rsidRDefault="00586BE4">
      <w:pPr>
        <w:spacing w:after="40"/>
        <w:ind w:left="227" w:hanging="227"/>
        <w:jc w:val="left"/>
      </w:pPr>
      <w:r>
        <w:rPr>
          <w:sz w:val="16"/>
        </w:rPr>
        <w:t xml:space="preserve">[8] Facebook AI, “bart-large-mnli model card,” Hugging Face. Accessed: Oct. 8, 2026. [Online]. Available: </w:t>
      </w:r>
      <w:hyperlink r:id="rId13">
        <w:r>
          <w:rPr>
            <w:color w:val="154B73"/>
            <w:sz w:val="16"/>
          </w:rPr>
          <w:t>https://huggingface.co/facebook/bart-large-mnli</w:t>
        </w:r>
      </w:hyperlink>
    </w:p>
    <w:p w14:paraId="5D577F5D" w14:textId="4C00E7A8" w:rsidR="00730746" w:rsidRDefault="00586BE4">
      <w:pPr>
        <w:spacing w:after="40"/>
        <w:ind w:left="227" w:hanging="227"/>
        <w:jc w:val="left"/>
      </w:pPr>
      <w:r>
        <w:rPr>
          <w:sz w:val="16"/>
        </w:rPr>
        <w:t xml:space="preserve">[9] Google Research Datasets, “go_emotions dataset card,” Hugging Face. Accessed: Oct. 8, 2026. [Online]. Available: </w:t>
      </w:r>
      <w:hyperlink r:id="rId14">
        <w:r>
          <w:rPr>
            <w:color w:val="154B73"/>
            <w:sz w:val="16"/>
          </w:rPr>
          <w:t>https://huggingface.co/datasets/google-research-datasets/go_emotions</w:t>
        </w:r>
      </w:hyperlink>
    </w:p>
    <w:p w14:paraId="00BDE822" w14:textId="4D454822" w:rsidR="00730746" w:rsidRDefault="00586BE4">
      <w:pPr>
        <w:spacing w:after="40"/>
        <w:ind w:left="227" w:hanging="227"/>
        <w:jc w:val="left"/>
      </w:pPr>
      <w:r>
        <w:rPr>
          <w:sz w:val="16"/>
        </w:rPr>
        <w:t xml:space="preserve">[10] scikit-learn developers, “TfidfVectorizer,” scikit-learn 1.7.2 documentation. Accessed: Oct. 8, 2026. [Online]. Available: </w:t>
      </w:r>
      <w:hyperlink r:id="rId15">
        <w:r>
          <w:rPr>
            <w:color w:val="154B73"/>
            <w:sz w:val="16"/>
          </w:rPr>
          <w:t>https://scikit-learn.org/1.7/modules/generated/sklearn.feature_extraction.text.TfidfVectorizer.html</w:t>
        </w:r>
      </w:hyperlink>
    </w:p>
    <w:p w14:paraId="107F0F8F" w14:textId="2257EF64" w:rsidR="00730746" w:rsidRDefault="00586BE4">
      <w:pPr>
        <w:spacing w:after="40"/>
        <w:ind w:left="227" w:hanging="227"/>
        <w:jc w:val="left"/>
      </w:pPr>
      <w:r>
        <w:rPr>
          <w:sz w:val="16"/>
        </w:rPr>
        <w:t xml:space="preserve">[11] scikit-learn developers, “LogisticRegression,” scikit-learn 1.7.2 documentation. Accessed: Oct. 8, 2026. [Online]. Available: </w:t>
      </w:r>
      <w:hyperlink r:id="rId16">
        <w:r>
          <w:rPr>
            <w:color w:val="154B73"/>
            <w:sz w:val="16"/>
          </w:rPr>
          <w:t>https://scikit-learn.org/1.7/modules/generated/sklearn.linear_model.LogisticRegression.html</w:t>
        </w:r>
      </w:hyperlink>
    </w:p>
    <w:p w14:paraId="7584A50F" w14:textId="46BFC755" w:rsidR="00730746" w:rsidRDefault="00586BE4">
      <w:pPr>
        <w:spacing w:after="40"/>
        <w:ind w:left="227" w:hanging="227"/>
        <w:jc w:val="left"/>
      </w:pPr>
      <w:r>
        <w:rPr>
          <w:sz w:val="16"/>
        </w:rPr>
        <w:t xml:space="preserve">[12] scikit-learn developers, “OneVsRestClassifier,” scikit-learn 1.7.2 documentation. Accessed: Oct. 8, 2026. [Online]. Available: </w:t>
      </w:r>
      <w:hyperlink r:id="rId17">
        <w:r>
          <w:rPr>
            <w:color w:val="154B73"/>
            <w:sz w:val="16"/>
          </w:rPr>
          <w:t>https://scikit-learn.org/1.7/modules/generated/sklearn.multiclass.OneVsRestClassifier.html</w:t>
        </w:r>
      </w:hyperlink>
    </w:p>
    <w:p w14:paraId="7CBD1A0F" w14:textId="59E2F0C6" w:rsidR="00730746" w:rsidRDefault="00586BE4">
      <w:pPr>
        <w:spacing w:after="40"/>
        <w:ind w:left="227" w:hanging="227"/>
        <w:jc w:val="left"/>
      </w:pPr>
      <w:r>
        <w:rPr>
          <w:sz w:val="16"/>
        </w:rPr>
        <w:t xml:space="preserve">[13] PyTorch contributors, “BCEWithLogitsLoss,” PyTorch v2.13.0 source and API documentation, torch/nn/modules/loss.py. Accessed: Oct. 8, 2026. [Online]. Available: </w:t>
      </w:r>
      <w:hyperlink r:id="rId18">
        <w:r>
          <w:rPr>
            <w:color w:val="154B73"/>
            <w:sz w:val="16"/>
          </w:rPr>
          <w:t>https://github.com/pytorch/pytorch/blob/v2.13.0/torch/nn/modules/loss.py</w:t>
        </w:r>
      </w:hyperlink>
    </w:p>
    <w:p w14:paraId="7D9D9F5E" w14:textId="7B8A6C44" w:rsidR="00730746" w:rsidRDefault="00586BE4">
      <w:pPr>
        <w:spacing w:after="40"/>
        <w:ind w:left="227" w:hanging="227"/>
        <w:jc w:val="left"/>
      </w:pPr>
      <w:r>
        <w:rPr>
          <w:sz w:val="16"/>
        </w:rPr>
        <w:t xml:space="preserve">[14] scikit-learn developers, “Tuning the decision threshold for class prediction,” scikit-learn 1.7.2 documentation. Accessed: Oct. 8, 2026. [Online]. Available: </w:t>
      </w:r>
      <w:hyperlink r:id="rId19">
        <w:r>
          <w:rPr>
            <w:color w:val="154B73"/>
            <w:sz w:val="16"/>
          </w:rPr>
          <w:t>https://scikit-learn.org/1.7/modules/classification_threshold.html</w:t>
        </w:r>
      </w:hyperlink>
    </w:p>
    <w:p w14:paraId="22F7C4F9" w14:textId="2618F535" w:rsidR="00730746" w:rsidRDefault="00586BE4">
      <w:pPr>
        <w:spacing w:after="40"/>
        <w:ind w:left="227" w:hanging="227"/>
        <w:jc w:val="left"/>
      </w:pPr>
      <w:r>
        <w:rPr>
          <w:sz w:val="16"/>
        </w:rPr>
        <w:t xml:space="preserve">[15] scikit-learn developers, “precision_recall_fscore_support,” scikit-learn 1.7.2 documentation. Accessed: Oct. 8, 2026. [Online]. Available: </w:t>
      </w:r>
      <w:hyperlink r:id="rId20">
        <w:r>
          <w:rPr>
            <w:color w:val="154B73"/>
            <w:sz w:val="16"/>
          </w:rPr>
          <w:t>https://scikit-learn.org/1.7/modules/generated/sklearn.metrics.precision_recall_fscore_support.html</w:t>
        </w:r>
      </w:hyperlink>
    </w:p>
    <w:p w14:paraId="164C469F" w14:textId="25B5CEDF" w:rsidR="00730746" w:rsidRDefault="00586BE4">
      <w:pPr>
        <w:spacing w:after="40"/>
        <w:ind w:left="227" w:hanging="227"/>
        <w:jc w:val="left"/>
      </w:pPr>
      <w:r>
        <w:rPr>
          <w:sz w:val="16"/>
        </w:rPr>
        <w:t xml:space="preserve">[16] scikit-learn developers, “hamming_loss,” scikit-learn 1.7.2 documentation. Accessed: Oct. 8, 2026. [Online]. Available: </w:t>
      </w:r>
      <w:hyperlink r:id="rId21">
        <w:r>
          <w:rPr>
            <w:color w:val="154B73"/>
            <w:sz w:val="16"/>
          </w:rPr>
          <w:t>https://scikit-learn.org/1.7/modules/generated/sklearn.metrics.hamming_loss.html</w:t>
        </w:r>
      </w:hyperlink>
    </w:p>
    <w:p w14:paraId="073E0427" w14:textId="5DACE89A" w:rsidR="00730746" w:rsidRDefault="00586BE4">
      <w:pPr>
        <w:spacing w:after="40"/>
        <w:ind w:left="227" w:hanging="227"/>
        <w:jc w:val="left"/>
      </w:pPr>
      <w:r>
        <w:rPr>
          <w:sz w:val="16"/>
        </w:rPr>
        <w:t xml:space="preserve">[17] NumPy developers, “numpy.std,” NumPy documentation. Accessed: Oct. 8, 2026. [Online]. Available: </w:t>
      </w:r>
      <w:hyperlink r:id="rId22">
        <w:r>
          <w:rPr>
            <w:color w:val="154B73"/>
            <w:sz w:val="16"/>
          </w:rPr>
          <w:t>https://numpy.org/doc/stable/reference/generated/numpy.std.html</w:t>
        </w:r>
      </w:hyperlink>
    </w:p>
    <w:p w14:paraId="7131FD18" w14:textId="1A89B983" w:rsidR="00730746" w:rsidRDefault="00586BE4">
      <w:pPr>
        <w:spacing w:after="40"/>
        <w:ind w:left="227" w:hanging="227"/>
        <w:jc w:val="left"/>
      </w:pPr>
      <w:r>
        <w:rPr>
          <w:sz w:val="16"/>
        </w:rPr>
        <w:t xml:space="preserve">[18] PyTorch contributors, “Reproducibility,” PyTorch v2.13.0 documentation source. Accessed: Oct. 8, 2026. [Online]. Available: </w:t>
      </w:r>
      <w:hyperlink r:id="rId23">
        <w:r>
          <w:rPr>
            <w:color w:val="154B73"/>
            <w:sz w:val="16"/>
          </w:rPr>
          <w:t>https://github.com/pytorch/pytorch/blob/v2.13.0/docs/source/notes/randomness.md</w:t>
        </w:r>
      </w:hyperlink>
    </w:p>
    <w:p w14:paraId="25C77303" w14:textId="4C90E671" w:rsidR="00730746" w:rsidRDefault="00586BE4">
      <w:pPr>
        <w:spacing w:after="40"/>
        <w:ind w:left="227" w:hanging="227"/>
        <w:jc w:val="left"/>
      </w:pPr>
      <w:r>
        <w:rPr>
          <w:sz w:val="16"/>
        </w:rPr>
        <w:t xml:space="preserve">[19] Gradio, “Quickstart,” Gradio documentation. Accessed: Oct. 8, 2026. [Online]. Available: </w:t>
      </w:r>
      <w:hyperlink r:id="rId24">
        <w:r>
          <w:rPr>
            <w:color w:val="154B73"/>
            <w:sz w:val="16"/>
          </w:rPr>
          <w:t>https://www.gradio.app/guides/quickstart</w:t>
        </w:r>
      </w:hyperlink>
    </w:p>
    <w:p w14:paraId="6F940624" w14:textId="14F23B98" w:rsidR="00730746" w:rsidRDefault="00586BE4">
      <w:pPr>
        <w:spacing w:after="40"/>
        <w:ind w:left="227" w:hanging="227"/>
        <w:jc w:val="left"/>
      </w:pPr>
      <w:r>
        <w:rPr>
          <w:sz w:val="16"/>
        </w:rPr>
        <w:t xml:space="preserve">[20] J. Lee, Industrial AI: Applications with Sustainable Performance, 1st ed. Singapore: Springer, 2020, ch. 4, sec. 4.2.3.1, pp. 82–88, doi: 10.1007/978-981-15-2144-7. </w:t>
      </w:r>
      <w:hyperlink r:id="rId25">
        <w:r>
          <w:rPr>
            <w:color w:val="154B73"/>
            <w:sz w:val="16"/>
          </w:rPr>
          <w:t>https://link.springer.com/book/10.1007/978-981-15-2144-7</w:t>
        </w:r>
      </w:hyperlink>
    </w:p>
    <w:p w14:paraId="1CBC7AEE" w14:textId="77777777" w:rsidR="00730746" w:rsidRDefault="00730746">
      <w:pPr>
        <w:sectPr w:rsidR="00730746">
          <w:type w:val="continuous"/>
          <w:pgSz w:w="12240" w:h="15840"/>
          <w:pgMar w:top="1080" w:right="900" w:bottom="1440" w:left="900" w:header="432" w:footer="432" w:gutter="0"/>
          <w:cols w:num="2" w:space="360"/>
          <w:docGrid w:linePitch="360"/>
        </w:sectPr>
      </w:pPr>
    </w:p>
    <w:p w14:paraId="05C4CD03" w14:textId="77777777" w:rsidR="00586BE4" w:rsidRDefault="00586BE4"/>
    <w:sectPr w:rsidR="00000000" w:rsidSect="00034616">
      <w:type w:val="continuous"/>
      <w:pgSz w:w="12240" w:h="15840"/>
      <w:pgMar w:top="1080" w:right="900" w:bottom="1440" w:left="900" w:header="432" w:footer="432"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4285661">
    <w:abstractNumId w:val="8"/>
  </w:num>
  <w:num w:numId="2" w16cid:durableId="1934970849">
    <w:abstractNumId w:val="6"/>
  </w:num>
  <w:num w:numId="3" w16cid:durableId="1285309905">
    <w:abstractNumId w:val="5"/>
  </w:num>
  <w:num w:numId="4" w16cid:durableId="1262643378">
    <w:abstractNumId w:val="4"/>
  </w:num>
  <w:num w:numId="5" w16cid:durableId="973288450">
    <w:abstractNumId w:val="7"/>
  </w:num>
  <w:num w:numId="6" w16cid:durableId="162673692">
    <w:abstractNumId w:val="3"/>
  </w:num>
  <w:num w:numId="7" w16cid:durableId="536964479">
    <w:abstractNumId w:val="2"/>
  </w:num>
  <w:num w:numId="8" w16cid:durableId="493839659">
    <w:abstractNumId w:val="1"/>
  </w:num>
  <w:num w:numId="9" w16cid:durableId="662197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6BE4"/>
    <w:rsid w:val="00730746"/>
    <w:rsid w:val="0075229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F1B9F6"/>
  <w14:defaultImageDpi w14:val="300"/>
  <w15:docId w15:val="{1DDFE16B-456D-4022-AB64-0327D196D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ind w:firstLine="198"/>
      <w:jc w:val="both"/>
    </w:pPr>
    <w:rPr>
      <w:rFonts w:ascii="Times New Roman" w:eastAsia="Times New Roman" w:hAnsi="Times New Roman" w:cs="Times New Roman"/>
      <w:color w:val="000000"/>
      <w:sz w:val="20"/>
    </w:rPr>
  </w:style>
  <w:style w:type="paragraph" w:styleId="Heading1">
    <w:name w:val="heading 1"/>
    <w:basedOn w:val="Normal"/>
    <w:next w:val="Normal"/>
    <w:link w:val="Heading1Char"/>
    <w:uiPriority w:val="9"/>
    <w:qFormat/>
    <w:rsid w:val="00FC693F"/>
    <w:pPr>
      <w:keepNext/>
      <w:keepLines/>
      <w:spacing w:before="120" w:after="60"/>
      <w:ind w:firstLine="0"/>
      <w:jc w:val="center"/>
      <w:outlineLvl w:val="0"/>
    </w:pPr>
    <w:rPr>
      <w:bCs/>
      <w:szCs w:val="28"/>
    </w:rPr>
  </w:style>
  <w:style w:type="paragraph" w:styleId="Heading2">
    <w:name w:val="heading 2"/>
    <w:basedOn w:val="Normal"/>
    <w:next w:val="Normal"/>
    <w:link w:val="Heading2Char"/>
    <w:uiPriority w:val="9"/>
    <w:unhideWhenUsed/>
    <w:qFormat/>
    <w:rsid w:val="00FC693F"/>
    <w:pPr>
      <w:keepNext/>
      <w:keepLines/>
      <w:spacing w:before="120" w:after="60"/>
      <w:ind w:firstLine="0"/>
      <w:jc w:val="left"/>
      <w:outlineLvl w:val="1"/>
    </w:pPr>
    <w:rPr>
      <w:bCs/>
      <w:i/>
      <w:szCs w:val="26"/>
    </w:rPr>
  </w:style>
  <w:style w:type="paragraph" w:styleId="Heading3">
    <w:name w:val="heading 3"/>
    <w:basedOn w:val="Normal"/>
    <w:next w:val="Normal"/>
    <w:link w:val="Heading3Char"/>
    <w:uiPriority w:val="9"/>
    <w:unhideWhenUsed/>
    <w:qFormat/>
    <w:rsid w:val="00FC693F"/>
    <w:pPr>
      <w:keepNext/>
      <w:keepLines/>
      <w:spacing w:before="120" w:after="60"/>
      <w:ind w:firstLine="0"/>
      <w:jc w:val="left"/>
      <w:outlineLvl w:val="2"/>
    </w:pPr>
    <w:rPr>
      <w:bCs/>
      <w:i/>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198"/>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lanthology.org/N19-1423/" TargetMode="External"/><Relationship Id="rId13" Type="http://schemas.openxmlformats.org/officeDocument/2006/relationships/hyperlink" Target="https://huggingface.co/facebook/bart-large-mnli" TargetMode="External"/><Relationship Id="rId18" Type="http://schemas.openxmlformats.org/officeDocument/2006/relationships/hyperlink" Target="https://github.com/pytorch/pytorch/blob/v2.13.0/torch/nn/modules/loss.py"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scikit-learn.org/1.7/modules/generated/sklearn.metrics.hamming_loss.html" TargetMode="External"/><Relationship Id="rId7" Type="http://schemas.openxmlformats.org/officeDocument/2006/relationships/hyperlink" Target="https://github.com/google-research/google-research/blob/master/goemotions/README.md" TargetMode="External"/><Relationship Id="rId12" Type="http://schemas.openxmlformats.org/officeDocument/2006/relationships/hyperlink" Target="https://aclanthology.org/2020.acl-main.703/" TargetMode="External"/><Relationship Id="rId17" Type="http://schemas.openxmlformats.org/officeDocument/2006/relationships/hyperlink" Target="https://scikit-learn.org/1.7/modules/generated/sklearn.multiclass.OneVsRestClassifier.html" TargetMode="External"/><Relationship Id="rId25" Type="http://schemas.openxmlformats.org/officeDocument/2006/relationships/hyperlink" Target="https://link.springer.com/book/10.1007/978-981-15-2144-7" TargetMode="External"/><Relationship Id="rId2" Type="http://schemas.openxmlformats.org/officeDocument/2006/relationships/numbering" Target="numbering.xml"/><Relationship Id="rId16" Type="http://schemas.openxmlformats.org/officeDocument/2006/relationships/hyperlink" Target="https://scikit-learn.org/1.7/modules/generated/sklearn.linear_model.LogisticRegression.html" TargetMode="External"/><Relationship Id="rId20" Type="http://schemas.openxmlformats.org/officeDocument/2006/relationships/hyperlink" Target="https://scikit-learn.org/1.7/modules/generated/sklearn.metrics.precision_recall_fscore_support.html" TargetMode="External"/><Relationship Id="rId1" Type="http://schemas.openxmlformats.org/officeDocument/2006/relationships/customXml" Target="../customXml/item1.xml"/><Relationship Id="rId6" Type="http://schemas.openxmlformats.org/officeDocument/2006/relationships/hyperlink" Target="https://aclanthology.org/2020.acl-main.372/" TargetMode="External"/><Relationship Id="rId11" Type="http://schemas.openxmlformats.org/officeDocument/2006/relationships/hyperlink" Target="https://aclanthology.org/D19-1404/" TargetMode="External"/><Relationship Id="rId24" Type="http://schemas.openxmlformats.org/officeDocument/2006/relationships/hyperlink" Target="https://www.gradio.app/guides/quickstart" TargetMode="External"/><Relationship Id="rId5" Type="http://schemas.openxmlformats.org/officeDocument/2006/relationships/webSettings" Target="webSettings.xml"/><Relationship Id="rId15" Type="http://schemas.openxmlformats.org/officeDocument/2006/relationships/hyperlink" Target="https://scikit-learn.org/1.7/modules/generated/sklearn.feature_extraction.text.TfidfVectorizer.html" TargetMode="External"/><Relationship Id="rId23" Type="http://schemas.openxmlformats.org/officeDocument/2006/relationships/hyperlink" Target="https://github.com/pytorch/pytorch/blob/v2.13.0/docs/source/notes/randomness.md" TargetMode="External"/><Relationship Id="rId10" Type="http://schemas.openxmlformats.org/officeDocument/2006/relationships/hyperlink" Target="https://arxiv.org/abs/1910.01108" TargetMode="External"/><Relationship Id="rId19" Type="http://schemas.openxmlformats.org/officeDocument/2006/relationships/hyperlink" Target="https://scikit-learn.org/1.7/modules/classification_threshold.html" TargetMode="External"/><Relationship Id="rId4" Type="http://schemas.openxmlformats.org/officeDocument/2006/relationships/settings" Target="settings.xml"/><Relationship Id="rId9" Type="http://schemas.openxmlformats.org/officeDocument/2006/relationships/hyperlink" Target="https://arxiv.org/abs/1907.11692" TargetMode="External"/><Relationship Id="rId14" Type="http://schemas.openxmlformats.org/officeDocument/2006/relationships/hyperlink" Target="https://huggingface.co/datasets/google-research-datasets/go_emotions" TargetMode="External"/><Relationship Id="rId22" Type="http://schemas.openxmlformats.org/officeDocument/2006/relationships/hyperlink" Target="https://numpy.org/doc/stable/reference/generated/numpy.std.htm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6872</Words>
  <Characters>39174</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loại cảm xúc đa nhãn với GoEmotions</dc:title>
  <dc:subject>Bài đồ án theo định dạng IEEE conference hai cột</dc:subject>
  <dc:creator>Bảo Duy Nguyễn; Quốc Khánh; Đức Trí; Nhật Huy</dc:creator>
  <cp:keywords>GoEmotions, NLP, multi-label, IEEE conference</cp:keywords>
  <dc:description>generated by python-docx</dc:description>
  <cp:lastModifiedBy>Nguyễn Bảo Duy</cp:lastModifiedBy>
  <cp:revision>2</cp:revision>
  <dcterms:created xsi:type="dcterms:W3CDTF">2013-12-23T23:15:00Z</dcterms:created>
  <dcterms:modified xsi:type="dcterms:W3CDTF">2026-10-10T08:19:00Z</dcterms:modified>
  <cp:category/>
</cp:coreProperties>
</file>